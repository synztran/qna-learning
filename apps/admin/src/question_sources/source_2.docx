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0"/>
        </w:rPr>
        <w:t>NGÂN HÀNG CÂU HỎI</w:t>
        <w:br/>
        <w:t>CÔNG TÁC KHẨN NGUY VÀ PCCC</w:t>
        <w:br/>
        <w:t>TẠI CẢNG HÀNG KHÔNG, SÂN BAY</w:t>
      </w:r>
    </w:p>
    <w:p>
      <w:pPr>
        <w:jc w:val="center"/>
      </w:pPr>
      <w:r>
        <w:rPr>
          <w:i/>
          <w:sz w:val="20"/>
        </w:rPr>
        <w:t>Danh sách câu hỏi trắc nghiệm và đáp án</w:t>
      </w:r>
    </w:p>
    <w:p/>
    <w:p>
      <w:pPr>
        <w:keepNext/>
        <w:spacing w:before="140" w:after="60"/>
      </w:pPr>
      <w:r>
        <w:rPr>
          <w:b/>
          <w:color w:val="1F4E79"/>
        </w:rPr>
        <w:t xml:space="preserve">Câu 1. </w:t>
      </w:r>
      <w:r>
        <w:rPr>
          <w:b/>
        </w:rPr>
        <w:t>Luật Phòng cháy chữa cháy nước Cộng hòa xã hội chủ nghĩa Việt nam được Quốc hội khóa X Kỳ họp thứ 9 thông qua ngày 29/6/2001 có hiệu lực từ ngày tháng năm nào?</w:t>
      </w:r>
    </w:p>
    <w:p>
      <w:pPr>
        <w:keepLines/>
        <w:spacing w:after="20"/>
        <w:ind w:left="283" w:hanging="85"/>
      </w:pPr>
      <w:r>
        <w:t>A. Ngày 27 tháng 09 năm 2001</w:t>
      </w:r>
    </w:p>
    <w:p>
      <w:pPr>
        <w:keepLines/>
        <w:spacing w:after="20"/>
        <w:ind w:left="283" w:hanging="85"/>
      </w:pPr>
      <w:r>
        <w:t>B. Ngày 04 tháng 10 năm 2001</w:t>
      </w:r>
    </w:p>
    <w:p>
      <w:pPr>
        <w:keepLines/>
        <w:spacing w:after="20"/>
        <w:ind w:left="283" w:hanging="85"/>
      </w:pPr>
      <w:r>
        <w:t>C. Ngày 12 tháng 07 năm 2001</w:t>
      </w:r>
    </w:p>
    <w:p>
      <w:pPr>
        <w:keepLines/>
        <w:spacing w:after="20"/>
        <w:ind w:left="283" w:hanging="85"/>
      </w:pPr>
      <w:r>
        <w:t>D. Ngày 29 tháng 06 năm 2001</w:t>
      </w:r>
    </w:p>
    <w:p>
      <w:pPr>
        <w:spacing w:after="100"/>
        <w:ind w:left="283"/>
      </w:pPr>
      <w:r>
        <w:rPr>
          <w:b/>
          <w:color w:val="008000"/>
        </w:rPr>
        <w:t>Đáp án đúng: B</w:t>
      </w:r>
    </w:p>
    <w:p>
      <w:pPr>
        <w:keepNext/>
        <w:spacing w:before="140" w:after="60"/>
      </w:pPr>
      <w:r>
        <w:rPr>
          <w:b/>
          <w:color w:val="1F4E79"/>
        </w:rPr>
        <w:t xml:space="preserve">Câu 2. </w:t>
      </w:r>
      <w:r>
        <w:rPr>
          <w:b/>
        </w:rPr>
        <w:t>Luật Phòng cháy chữa cháy nước Cộng hòa xã hội chủ nghĩa Việt nam được Quốc hội khóa X Kỳ họp thứ 9 thông qua ngày 29/6/2001 có bao nhiêu chương, bao nhiêu điều?</w:t>
      </w:r>
    </w:p>
    <w:p>
      <w:pPr>
        <w:keepLines/>
        <w:spacing w:after="20"/>
        <w:ind w:left="283" w:hanging="85"/>
      </w:pPr>
      <w:r>
        <w:t>A. Có 8 chương 65 điều</w:t>
      </w:r>
    </w:p>
    <w:p>
      <w:pPr>
        <w:keepLines/>
        <w:spacing w:after="20"/>
        <w:ind w:left="283" w:hanging="85"/>
      </w:pPr>
      <w:r>
        <w:t>B. Có 9 chương 65 điều</w:t>
      </w:r>
    </w:p>
    <w:p>
      <w:pPr>
        <w:keepLines/>
        <w:spacing w:after="20"/>
        <w:ind w:left="283" w:hanging="85"/>
      </w:pPr>
      <w:r>
        <w:t>C. Có 10 chương 65 điều</w:t>
      </w:r>
    </w:p>
    <w:p>
      <w:pPr>
        <w:keepLines/>
        <w:spacing w:after="20"/>
        <w:ind w:left="283" w:hanging="85"/>
      </w:pPr>
      <w:r>
        <w:t>D. Có 11 chương 65 điều</w:t>
      </w:r>
    </w:p>
    <w:p>
      <w:pPr>
        <w:spacing w:after="100"/>
        <w:ind w:left="283"/>
      </w:pPr>
      <w:r>
        <w:rPr>
          <w:b/>
          <w:color w:val="008000"/>
        </w:rPr>
        <w:t>Đáp án đúng: B</w:t>
      </w:r>
    </w:p>
    <w:p>
      <w:pPr>
        <w:keepNext/>
        <w:spacing w:before="140" w:after="60"/>
      </w:pPr>
      <w:r>
        <w:rPr>
          <w:b/>
          <w:color w:val="1F4E79"/>
        </w:rPr>
        <w:t xml:space="preserve">Câu 3. </w:t>
      </w:r>
      <w:r>
        <w:rPr>
          <w:b/>
        </w:rPr>
        <w:t>Điều 4 Luật phòng cháy chữa cháy có mấy nguyên tắc của công tác PCCC và CN,CH</w:t>
      </w:r>
    </w:p>
    <w:p>
      <w:pPr>
        <w:keepLines/>
        <w:spacing w:after="20"/>
        <w:ind w:left="283" w:hanging="85"/>
      </w:pPr>
      <w:r>
        <w:t>A. Có 4 nguyên tắc</w:t>
      </w:r>
    </w:p>
    <w:p>
      <w:pPr>
        <w:keepLines/>
        <w:spacing w:after="20"/>
        <w:ind w:left="283" w:hanging="85"/>
      </w:pPr>
      <w:r>
        <w:t>B. Có 5 nguyên tắc</w:t>
      </w:r>
    </w:p>
    <w:p>
      <w:pPr>
        <w:keepLines/>
        <w:spacing w:after="20"/>
        <w:ind w:left="283" w:hanging="85"/>
      </w:pPr>
      <w:r>
        <w:t>C. Có 6 nguyên tắc</w:t>
      </w:r>
    </w:p>
    <w:p>
      <w:pPr>
        <w:keepLines/>
        <w:spacing w:after="20"/>
        <w:ind w:left="283" w:hanging="85"/>
      </w:pPr>
      <w:r>
        <w:t>D. Có 7 nguyên tắc</w:t>
      </w:r>
    </w:p>
    <w:p>
      <w:pPr>
        <w:spacing w:after="100"/>
        <w:ind w:left="283"/>
      </w:pPr>
      <w:r>
        <w:rPr>
          <w:b/>
          <w:color w:val="008000"/>
        </w:rPr>
        <w:t>Đáp án đúng: A</w:t>
      </w:r>
    </w:p>
    <w:p>
      <w:pPr>
        <w:keepNext/>
        <w:spacing w:before="140" w:after="60"/>
      </w:pPr>
      <w:r>
        <w:rPr>
          <w:b/>
          <w:color w:val="1F4E79"/>
        </w:rPr>
        <w:t xml:space="preserve">Câu 4. </w:t>
      </w:r>
      <w:r>
        <w:rPr>
          <w:b/>
        </w:rPr>
        <w:t>Điều 5 Trách nhiệm chung: (Luật PCCC) Quy định mấy trách nhiệm?</w:t>
      </w:r>
    </w:p>
    <w:p>
      <w:pPr>
        <w:keepLines/>
        <w:spacing w:after="20"/>
        <w:ind w:left="283" w:hanging="85"/>
      </w:pPr>
      <w:r>
        <w:t>A. 2 trách nhiệm</w:t>
      </w:r>
    </w:p>
    <w:p>
      <w:pPr>
        <w:keepLines/>
        <w:spacing w:after="20"/>
        <w:ind w:left="283" w:hanging="85"/>
      </w:pPr>
      <w:r>
        <w:t>B. 3 trách nhiệm</w:t>
      </w:r>
    </w:p>
    <w:p>
      <w:pPr>
        <w:keepLines/>
        <w:spacing w:after="20"/>
        <w:ind w:left="283" w:hanging="85"/>
      </w:pPr>
      <w:r>
        <w:t>C. 4 trách nhiệm</w:t>
      </w:r>
    </w:p>
    <w:p>
      <w:pPr>
        <w:keepLines/>
        <w:spacing w:after="20"/>
        <w:ind w:left="283" w:hanging="85"/>
      </w:pPr>
      <w:r>
        <w:t>D. 5 trách nhiệm</w:t>
      </w:r>
    </w:p>
    <w:p>
      <w:pPr>
        <w:spacing w:after="100"/>
        <w:ind w:left="283"/>
      </w:pPr>
      <w:r>
        <w:rPr>
          <w:b/>
          <w:color w:val="008000"/>
        </w:rPr>
        <w:t>Đáp án đúng: C</w:t>
      </w:r>
    </w:p>
    <w:p>
      <w:pPr>
        <w:keepNext/>
        <w:spacing w:before="140" w:after="60"/>
      </w:pPr>
      <w:r>
        <w:rPr>
          <w:b/>
          <w:color w:val="1F4E79"/>
        </w:rPr>
        <w:t xml:space="preserve">Câu 5. </w:t>
      </w:r>
      <w:r>
        <w:rPr>
          <w:b/>
        </w:rPr>
        <w:t>Trách nhiệm phòng cháy và chữa cháy của chủ hộ gia đình (Khoản 2 Điều 1 Luật Sửa đổi, bổ sung một số điều của luật PCCC) Quy định mấy trách nhiệm?</w:t>
      </w:r>
    </w:p>
    <w:p>
      <w:pPr>
        <w:keepLines/>
        <w:spacing w:after="20"/>
        <w:ind w:left="283" w:hanging="85"/>
      </w:pPr>
      <w:r>
        <w:t>A. 2 trách nhiệm</w:t>
      </w:r>
    </w:p>
    <w:p>
      <w:pPr>
        <w:keepLines/>
        <w:spacing w:after="20"/>
        <w:ind w:left="283" w:hanging="85"/>
      </w:pPr>
      <w:r>
        <w:t>B. 3 trách nhiệm</w:t>
      </w:r>
    </w:p>
    <w:p>
      <w:pPr>
        <w:keepLines/>
        <w:spacing w:after="20"/>
        <w:ind w:left="283" w:hanging="85"/>
      </w:pPr>
      <w:r>
        <w:t>C. 4 trách nhiệm</w:t>
      </w:r>
    </w:p>
    <w:p>
      <w:pPr>
        <w:keepLines/>
        <w:spacing w:after="20"/>
        <w:ind w:left="283" w:hanging="85"/>
      </w:pPr>
      <w:r>
        <w:t>D. 5 trách nhiệm</w:t>
      </w:r>
    </w:p>
    <w:p>
      <w:pPr>
        <w:spacing w:after="100"/>
        <w:ind w:left="283"/>
      </w:pPr>
      <w:r>
        <w:rPr>
          <w:b/>
          <w:color w:val="008000"/>
        </w:rPr>
        <w:t>Đáp án đúng: B</w:t>
      </w:r>
    </w:p>
    <w:p>
      <w:pPr>
        <w:keepNext/>
        <w:spacing w:before="140" w:after="60"/>
      </w:pPr>
      <w:r>
        <w:rPr>
          <w:b/>
          <w:color w:val="1F4E79"/>
        </w:rPr>
        <w:t xml:space="preserve">Câu 6. </w:t>
      </w:r>
      <w:r>
        <w:rPr>
          <w:b/>
        </w:rPr>
        <w:t>Trách nhiệm PCCC của cá nhân (Khoản 2 Điều 1 Luật Sửa đổi, bổ sung một số điều của luật PCCC) Quy định mấy trách nhiệm</w:t>
      </w:r>
    </w:p>
    <w:p>
      <w:pPr>
        <w:keepLines/>
        <w:spacing w:after="20"/>
        <w:ind w:left="283" w:hanging="85"/>
      </w:pPr>
      <w:r>
        <w:t>A. 2 trách nhiệm</w:t>
      </w:r>
    </w:p>
    <w:p>
      <w:pPr>
        <w:keepLines/>
        <w:spacing w:after="20"/>
        <w:ind w:left="283" w:hanging="85"/>
      </w:pPr>
      <w:r>
        <w:t>B. 3 trách nhiệm</w:t>
      </w:r>
    </w:p>
    <w:p>
      <w:pPr>
        <w:keepLines/>
        <w:spacing w:after="20"/>
        <w:ind w:left="283" w:hanging="85"/>
      </w:pPr>
      <w:r>
        <w:t>C. 4 trách nhiệm</w:t>
      </w:r>
    </w:p>
    <w:p>
      <w:pPr>
        <w:keepLines/>
        <w:spacing w:after="20"/>
        <w:ind w:left="283" w:hanging="85"/>
      </w:pPr>
      <w:r>
        <w:t>D. 5 trách nhiệm</w:t>
      </w:r>
    </w:p>
    <w:p>
      <w:pPr>
        <w:spacing w:after="100"/>
        <w:ind w:left="283"/>
      </w:pPr>
      <w:r>
        <w:rPr>
          <w:b/>
          <w:color w:val="008000"/>
        </w:rPr>
        <w:t>Đáp án đúng: D</w:t>
      </w:r>
    </w:p>
    <w:p>
      <w:pPr>
        <w:keepNext/>
        <w:spacing w:before="140" w:after="60"/>
      </w:pPr>
      <w:r>
        <w:rPr>
          <w:b/>
          <w:color w:val="1F4E79"/>
        </w:rPr>
        <w:t xml:space="preserve">Câu 7. </w:t>
      </w:r>
      <w:r>
        <w:rPr>
          <w:b/>
        </w:rPr>
        <w:t>Nhiệm vụ của lực lượng PCCC cơ sở (Điều 45 Luật PCCC) Quy định mấy nhiệm vụ?</w:t>
      </w:r>
    </w:p>
    <w:p>
      <w:pPr>
        <w:keepLines/>
        <w:spacing w:after="20"/>
        <w:ind w:left="283" w:hanging="85"/>
      </w:pPr>
      <w:r>
        <w:t>A. 5 nhiệm vụ</w:t>
      </w:r>
    </w:p>
    <w:p>
      <w:pPr>
        <w:keepLines/>
        <w:spacing w:after="20"/>
        <w:ind w:left="283" w:hanging="85"/>
      </w:pPr>
      <w:r>
        <w:t>B. 6 nhiệm vụ</w:t>
      </w:r>
    </w:p>
    <w:p>
      <w:pPr>
        <w:keepLines/>
        <w:spacing w:after="20"/>
        <w:ind w:left="283" w:hanging="85"/>
      </w:pPr>
      <w:r>
        <w:t>C. 7 nhiệm vụ</w:t>
      </w:r>
    </w:p>
    <w:p>
      <w:pPr>
        <w:keepLines/>
        <w:spacing w:after="20"/>
        <w:ind w:left="283" w:hanging="85"/>
      </w:pPr>
      <w:r>
        <w:t>D. 8 nhiệm vụ</w:t>
      </w:r>
    </w:p>
    <w:p>
      <w:pPr>
        <w:spacing w:after="100"/>
        <w:ind w:left="283"/>
      </w:pPr>
      <w:r>
        <w:rPr>
          <w:b/>
          <w:color w:val="008000"/>
        </w:rPr>
        <w:t>Đáp án đúng: A</w:t>
      </w:r>
    </w:p>
    <w:p>
      <w:pPr>
        <w:keepNext/>
        <w:spacing w:before="140" w:after="60"/>
      </w:pPr>
      <w:r>
        <w:rPr>
          <w:b/>
          <w:color w:val="1F4E79"/>
        </w:rPr>
        <w:t xml:space="preserve">Câu 8. </w:t>
      </w:r>
      <w:r>
        <w:rPr>
          <w:b/>
        </w:rPr>
        <w:t>Các hành vi bị nghiêm cấm theo Điều 13 của Luật phòng cháy chữa cháy?</w:t>
      </w:r>
    </w:p>
    <w:p>
      <w:pPr>
        <w:keepLines/>
        <w:spacing w:after="20"/>
        <w:ind w:left="283" w:hanging="85"/>
      </w:pPr>
      <w:r>
        <w:t>A. 6 hành vi</w:t>
      </w:r>
    </w:p>
    <w:p>
      <w:pPr>
        <w:keepLines/>
        <w:spacing w:after="20"/>
        <w:ind w:left="283" w:hanging="85"/>
      </w:pPr>
      <w:r>
        <w:t>B. 7 hành vi</w:t>
      </w:r>
    </w:p>
    <w:p>
      <w:pPr>
        <w:keepLines/>
        <w:spacing w:after="20"/>
        <w:ind w:left="283" w:hanging="85"/>
      </w:pPr>
      <w:r>
        <w:t>C. 8 hành vi</w:t>
      </w:r>
    </w:p>
    <w:p>
      <w:pPr>
        <w:keepLines/>
        <w:spacing w:after="20"/>
        <w:ind w:left="283" w:hanging="85"/>
      </w:pPr>
      <w:r>
        <w:t>D. 9 hành vi</w:t>
      </w:r>
    </w:p>
    <w:p>
      <w:pPr>
        <w:spacing w:after="100"/>
        <w:ind w:left="283"/>
      </w:pPr>
      <w:r>
        <w:rPr>
          <w:b/>
          <w:color w:val="008000"/>
        </w:rPr>
        <w:t>Đáp án đúng: C</w:t>
      </w:r>
    </w:p>
    <w:p>
      <w:pPr>
        <w:keepNext/>
        <w:spacing w:before="140" w:after="60"/>
      </w:pPr>
      <w:r>
        <w:rPr>
          <w:b/>
          <w:color w:val="1F4E79"/>
        </w:rPr>
        <w:t xml:space="preserve">Câu 9. </w:t>
      </w:r>
      <w:r>
        <w:rPr>
          <w:b/>
        </w:rPr>
        <w:t>Trách nhiệm báo cháy, chữa cháy và tham gia chữa cháy (Điều 20 Nghị định 136) Có mấy trách nhiệm?</w:t>
      </w:r>
    </w:p>
    <w:p>
      <w:pPr>
        <w:keepLines/>
        <w:spacing w:after="20"/>
        <w:ind w:left="283" w:hanging="85"/>
      </w:pPr>
      <w:r>
        <w:t>A. 2 trách nhiệm</w:t>
      </w:r>
    </w:p>
    <w:p>
      <w:pPr>
        <w:keepLines/>
        <w:spacing w:after="20"/>
        <w:ind w:left="283" w:hanging="85"/>
      </w:pPr>
      <w:r>
        <w:t>B. 3 trách nhiệm</w:t>
      </w:r>
    </w:p>
    <w:p>
      <w:pPr>
        <w:keepLines/>
        <w:spacing w:after="20"/>
        <w:ind w:left="283" w:hanging="85"/>
      </w:pPr>
      <w:r>
        <w:t>C. 4 trách nhiệm</w:t>
      </w:r>
    </w:p>
    <w:p>
      <w:pPr>
        <w:keepLines/>
        <w:spacing w:after="20"/>
        <w:ind w:left="283" w:hanging="85"/>
      </w:pPr>
      <w:r>
        <w:t>D. 5 trách nhiệm</w:t>
      </w:r>
    </w:p>
    <w:p>
      <w:pPr>
        <w:spacing w:after="100"/>
        <w:ind w:left="283"/>
      </w:pPr>
      <w:r>
        <w:rPr>
          <w:b/>
          <w:color w:val="008000"/>
        </w:rPr>
        <w:t>Đáp án đúng: D</w:t>
      </w:r>
    </w:p>
    <w:p>
      <w:pPr>
        <w:keepNext/>
        <w:spacing w:before="140" w:after="60"/>
      </w:pPr>
      <w:r>
        <w:rPr>
          <w:b/>
          <w:color w:val="1F4E79"/>
        </w:rPr>
        <w:t xml:space="preserve">Câu 10. </w:t>
      </w:r>
      <w:r>
        <w:rPr>
          <w:b/>
        </w:rPr>
        <w:t>Có mấy Biện pháp cơ bản trong chữa cháy? (Điều 30 Luật PCCC).</w:t>
      </w:r>
    </w:p>
    <w:p>
      <w:pPr>
        <w:keepLines/>
        <w:spacing w:after="20"/>
        <w:ind w:left="283" w:hanging="85"/>
      </w:pPr>
      <w:r>
        <w:t>A. 2 biện pháp</w:t>
      </w:r>
    </w:p>
    <w:p>
      <w:pPr>
        <w:keepLines/>
        <w:spacing w:after="20"/>
        <w:ind w:left="283" w:hanging="85"/>
      </w:pPr>
      <w:r>
        <w:t>B. 3 biện pháp</w:t>
      </w:r>
    </w:p>
    <w:p>
      <w:pPr>
        <w:keepLines/>
        <w:spacing w:after="20"/>
        <w:ind w:left="283" w:hanging="85"/>
      </w:pPr>
      <w:r>
        <w:t>C. 4 biện pháp</w:t>
      </w:r>
    </w:p>
    <w:p>
      <w:pPr>
        <w:keepLines/>
        <w:spacing w:after="20"/>
        <w:ind w:left="283" w:hanging="85"/>
      </w:pPr>
      <w:r>
        <w:t>D. 5 biện pháp</w:t>
      </w:r>
    </w:p>
    <w:p>
      <w:pPr>
        <w:spacing w:after="100"/>
        <w:ind w:left="283"/>
      </w:pPr>
      <w:r>
        <w:rPr>
          <w:b/>
          <w:color w:val="008000"/>
        </w:rPr>
        <w:t>Đáp án đúng: B</w:t>
      </w:r>
    </w:p>
    <w:p>
      <w:pPr>
        <w:keepNext/>
        <w:spacing w:before="140" w:after="60"/>
      </w:pPr>
      <w:r>
        <w:rPr>
          <w:b/>
          <w:color w:val="1F4E79"/>
        </w:rPr>
        <w:t xml:space="preserve">Câu 11. </w:t>
      </w:r>
      <w:r>
        <w:rPr>
          <w:b/>
        </w:rPr>
        <w:t>Có Bao nhiêu phương pháp và biện pháp chữa cháy cơ bản?</w:t>
      </w:r>
    </w:p>
    <w:p>
      <w:pPr>
        <w:keepLines/>
        <w:spacing w:after="20"/>
        <w:ind w:left="283" w:hanging="85"/>
      </w:pPr>
      <w:r>
        <w:t>A. 5 phương pháp, 3 biện pháp</w:t>
      </w:r>
    </w:p>
    <w:p>
      <w:pPr>
        <w:keepLines/>
        <w:spacing w:after="20"/>
        <w:ind w:left="283" w:hanging="85"/>
      </w:pPr>
      <w:r>
        <w:t>B. 5 phương pháp, 4 biện pháp</w:t>
      </w:r>
    </w:p>
    <w:p>
      <w:pPr>
        <w:keepLines/>
        <w:spacing w:after="20"/>
        <w:ind w:left="283" w:hanging="85"/>
      </w:pPr>
      <w:r>
        <w:t>C. 8 phương pháp, 5 biện pháp</w:t>
      </w:r>
    </w:p>
    <w:p>
      <w:pPr>
        <w:keepLines/>
        <w:spacing w:after="20"/>
        <w:ind w:left="283" w:hanging="85"/>
      </w:pPr>
      <w:r>
        <w:t>D. 4 phương pháp, 4 biện pháp</w:t>
      </w:r>
    </w:p>
    <w:p>
      <w:pPr>
        <w:spacing w:after="100"/>
        <w:ind w:left="283"/>
      </w:pPr>
      <w:r>
        <w:rPr>
          <w:b/>
          <w:color w:val="008000"/>
        </w:rPr>
        <w:t>Đáp án đúng: B</w:t>
      </w:r>
    </w:p>
    <w:p>
      <w:pPr>
        <w:keepNext/>
        <w:spacing w:before="140" w:after="60"/>
      </w:pPr>
      <w:r>
        <w:rPr>
          <w:b/>
          <w:color w:val="1F4E79"/>
        </w:rPr>
        <w:t xml:space="preserve">Câu 12. </w:t>
      </w:r>
      <w:r>
        <w:rPr>
          <w:b/>
        </w:rPr>
        <w:t>Có Bao nhiêu yếu tố và điều kiện hình thành sự cháy?</w:t>
      </w:r>
    </w:p>
    <w:p>
      <w:pPr>
        <w:keepLines/>
        <w:spacing w:after="20"/>
        <w:ind w:left="283" w:hanging="85"/>
      </w:pPr>
      <w:r>
        <w:t>A. 3 yếu tố, 4 điều kiện</w:t>
      </w:r>
    </w:p>
    <w:p>
      <w:pPr>
        <w:keepLines/>
        <w:spacing w:after="20"/>
        <w:ind w:left="283" w:hanging="85"/>
      </w:pPr>
      <w:r>
        <w:t>B. 3 yếu tố, 3 điều kiện</w:t>
      </w:r>
    </w:p>
    <w:p>
      <w:pPr>
        <w:keepLines/>
        <w:spacing w:after="20"/>
        <w:ind w:left="283" w:hanging="85"/>
      </w:pPr>
      <w:r>
        <w:t>C. 4 yếu tố, 5 điều kiện</w:t>
      </w:r>
    </w:p>
    <w:p>
      <w:pPr>
        <w:keepLines/>
        <w:spacing w:after="20"/>
        <w:ind w:left="283" w:hanging="85"/>
      </w:pPr>
      <w:r>
        <w:t>D. 5 yếu tố, 3 điều kiện</w:t>
      </w:r>
    </w:p>
    <w:p>
      <w:pPr>
        <w:spacing w:after="100"/>
        <w:ind w:left="283"/>
      </w:pPr>
      <w:r>
        <w:rPr>
          <w:b/>
          <w:color w:val="008000"/>
        </w:rPr>
        <w:t>Đáp án đúng: A</w:t>
      </w:r>
    </w:p>
    <w:p>
      <w:pPr>
        <w:keepNext/>
        <w:spacing w:before="140" w:after="60"/>
      </w:pPr>
      <w:r>
        <w:rPr>
          <w:b/>
          <w:color w:val="1F4E79"/>
        </w:rPr>
        <w:t xml:space="preserve">Câu 13. </w:t>
      </w:r>
      <w:r>
        <w:rPr>
          <w:b/>
        </w:rPr>
        <w:t>Tác dụng chính để chữa cháy của nước là gì?</w:t>
      </w:r>
    </w:p>
    <w:p>
      <w:pPr>
        <w:keepLines/>
        <w:spacing w:after="20"/>
        <w:ind w:left="283" w:hanging="85"/>
      </w:pPr>
      <w:r>
        <w:t>A. Làm lạnh</w:t>
      </w:r>
    </w:p>
    <w:p>
      <w:pPr>
        <w:keepLines/>
        <w:spacing w:after="20"/>
        <w:ind w:left="283" w:hanging="85"/>
      </w:pPr>
      <w:r>
        <w:t>B. Làm loãng nồng độ hơi và khí cháy</w:t>
      </w:r>
    </w:p>
    <w:p>
      <w:pPr>
        <w:keepLines/>
        <w:spacing w:after="20"/>
        <w:ind w:left="283" w:hanging="85"/>
      </w:pPr>
      <w:r>
        <w:t>C. Cách ly</w:t>
      </w:r>
    </w:p>
    <w:p>
      <w:pPr>
        <w:keepLines/>
        <w:spacing w:after="20"/>
        <w:ind w:left="283" w:hanging="85"/>
      </w:pPr>
      <w:r>
        <w:t>D. Ức chế (kìm hãm) phản ứng cháy (còn gọi là hiệu ứng tường chắn)</w:t>
      </w:r>
    </w:p>
    <w:p>
      <w:pPr>
        <w:spacing w:after="100"/>
        <w:ind w:left="283"/>
      </w:pPr>
      <w:r>
        <w:rPr>
          <w:b/>
          <w:color w:val="008000"/>
        </w:rPr>
        <w:t>Đáp án đúng: A</w:t>
      </w:r>
    </w:p>
    <w:p>
      <w:pPr>
        <w:keepNext/>
        <w:spacing w:before="140" w:after="60"/>
      </w:pPr>
      <w:r>
        <w:rPr>
          <w:b/>
          <w:color w:val="1F4E79"/>
        </w:rPr>
        <w:t xml:space="preserve">Câu 14. </w:t>
      </w:r>
      <w:r>
        <w:rPr>
          <w:b/>
        </w:rPr>
        <w:t>Tác dụng chính để chữa cháy của khí CO2 là gì?</w:t>
      </w:r>
    </w:p>
    <w:p>
      <w:pPr>
        <w:keepLines/>
        <w:spacing w:after="20"/>
        <w:ind w:left="283" w:hanging="85"/>
      </w:pPr>
      <w:r>
        <w:t>A. Làm lạnh</w:t>
      </w:r>
    </w:p>
    <w:p>
      <w:pPr>
        <w:keepLines/>
        <w:spacing w:after="20"/>
        <w:ind w:left="283" w:hanging="85"/>
      </w:pPr>
      <w:r>
        <w:t>B. Làm loãng nồng độ hơi và khí cháy</w:t>
      </w:r>
    </w:p>
    <w:p>
      <w:pPr>
        <w:keepLines/>
        <w:spacing w:after="20"/>
        <w:ind w:left="283" w:hanging="85"/>
      </w:pPr>
      <w:r>
        <w:t>C. Cách ly</w:t>
      </w:r>
    </w:p>
    <w:p>
      <w:pPr>
        <w:keepLines/>
        <w:spacing w:after="20"/>
        <w:ind w:left="283" w:hanging="85"/>
      </w:pPr>
      <w:r>
        <w:t>D. Ức chế (kìm hãm) phản ứng cháy (còn gọi là hiệu ứng tường chắn)</w:t>
      </w:r>
    </w:p>
    <w:p>
      <w:pPr>
        <w:spacing w:after="100"/>
        <w:ind w:left="283"/>
      </w:pPr>
      <w:r>
        <w:rPr>
          <w:b/>
          <w:color w:val="008000"/>
        </w:rPr>
        <w:t>Đáp án đúng: B</w:t>
      </w:r>
    </w:p>
    <w:p>
      <w:pPr>
        <w:keepNext/>
        <w:spacing w:before="140" w:after="60"/>
      </w:pPr>
      <w:r>
        <w:rPr>
          <w:b/>
          <w:color w:val="1F4E79"/>
        </w:rPr>
        <w:t xml:space="preserve">Câu 15. </w:t>
      </w:r>
      <w:r>
        <w:rPr>
          <w:b/>
        </w:rPr>
        <w:t>Tác dụng chính để chữa cháy của bọt là gì?</w:t>
      </w:r>
    </w:p>
    <w:p>
      <w:pPr>
        <w:keepLines/>
        <w:spacing w:after="20"/>
        <w:ind w:left="283" w:hanging="85"/>
      </w:pPr>
      <w:r>
        <w:t>A. Làm lạnh</w:t>
      </w:r>
    </w:p>
    <w:p>
      <w:pPr>
        <w:keepLines/>
        <w:spacing w:after="20"/>
        <w:ind w:left="283" w:hanging="85"/>
      </w:pPr>
      <w:r>
        <w:t>B. Làm loãng nồng độ hơi và khí cháy</w:t>
      </w:r>
    </w:p>
    <w:p>
      <w:pPr>
        <w:keepLines/>
        <w:spacing w:after="20"/>
        <w:ind w:left="283" w:hanging="85"/>
      </w:pPr>
      <w:r>
        <w:t>C. Cách ly</w:t>
      </w:r>
    </w:p>
    <w:p>
      <w:pPr>
        <w:keepLines/>
        <w:spacing w:after="20"/>
        <w:ind w:left="283" w:hanging="85"/>
      </w:pPr>
      <w:r>
        <w:t>D. Ức chế (kìm hãm) phản ứng cháy (còn gọi là hiệu ứng tường chắn)</w:t>
      </w:r>
    </w:p>
    <w:p>
      <w:pPr>
        <w:spacing w:after="100"/>
        <w:ind w:left="283"/>
      </w:pPr>
      <w:r>
        <w:rPr>
          <w:b/>
          <w:color w:val="008000"/>
        </w:rPr>
        <w:t>Đáp án đúng: C</w:t>
      </w:r>
    </w:p>
    <w:p>
      <w:pPr>
        <w:keepNext/>
        <w:spacing w:before="140" w:after="60"/>
      </w:pPr>
      <w:r>
        <w:rPr>
          <w:b/>
          <w:color w:val="1F4E79"/>
        </w:rPr>
        <w:t xml:space="preserve">Câu 16. </w:t>
      </w:r>
      <w:r>
        <w:rPr>
          <w:b/>
        </w:rPr>
        <w:t>Tác dụng chính để chữa cháy của bột là gì?</w:t>
      </w:r>
    </w:p>
    <w:p>
      <w:pPr>
        <w:keepLines/>
        <w:spacing w:after="20"/>
        <w:ind w:left="283" w:hanging="85"/>
      </w:pPr>
      <w:r>
        <w:t>A. Làm lạnh</w:t>
      </w:r>
    </w:p>
    <w:p>
      <w:pPr>
        <w:keepLines/>
        <w:spacing w:after="20"/>
        <w:ind w:left="283" w:hanging="85"/>
      </w:pPr>
      <w:r>
        <w:t>B. Làm loãng nồng độ hơi và khí cháy</w:t>
      </w:r>
    </w:p>
    <w:p>
      <w:pPr>
        <w:keepLines/>
        <w:spacing w:after="20"/>
        <w:ind w:left="283" w:hanging="85"/>
      </w:pPr>
      <w:r>
        <w:t>C. Cách ly</w:t>
      </w:r>
    </w:p>
    <w:p>
      <w:pPr>
        <w:keepLines/>
        <w:spacing w:after="20"/>
        <w:ind w:left="283" w:hanging="85"/>
      </w:pPr>
      <w:r>
        <w:t>D. Ức chế (kìm hãm) phản ứng cháy (còn gọi là hiệu ứng tường chắn)</w:t>
      </w:r>
    </w:p>
    <w:p>
      <w:pPr>
        <w:spacing w:after="100"/>
        <w:ind w:left="283"/>
      </w:pPr>
      <w:r>
        <w:rPr>
          <w:b/>
          <w:color w:val="008000"/>
        </w:rPr>
        <w:t>Đáp án đúng: D</w:t>
      </w:r>
    </w:p>
    <w:p>
      <w:pPr>
        <w:keepNext/>
        <w:spacing w:before="140" w:after="60"/>
      </w:pPr>
      <w:r>
        <w:rPr>
          <w:b/>
          <w:color w:val="1F4E79"/>
        </w:rPr>
        <w:t xml:space="preserve">Câu 17. </w:t>
      </w:r>
      <w:r>
        <w:rPr>
          <w:b/>
        </w:rPr>
        <w:t>Hiện tượng của sự cháy?</w:t>
      </w:r>
    </w:p>
    <w:p>
      <w:pPr>
        <w:keepLines/>
        <w:spacing w:after="20"/>
        <w:ind w:left="283" w:hanging="85"/>
      </w:pPr>
      <w:r>
        <w:t>A. Cháy là phản ứng hóa học giữa chất cháy và chất ô xy hóa, có tỏa nhiệt và phát ra ánh sáng.</w:t>
      </w:r>
    </w:p>
    <w:p>
      <w:pPr>
        <w:keepLines/>
        <w:spacing w:after="20"/>
        <w:ind w:left="283" w:hanging="85"/>
      </w:pPr>
      <w:r>
        <w:t>B. Cháy là sự hóa hợp giữa chất cháy với không khí.</w:t>
      </w:r>
    </w:p>
    <w:p>
      <w:pPr>
        <w:keepLines/>
        <w:spacing w:after="20"/>
        <w:ind w:left="283" w:hanging="85"/>
      </w:pPr>
      <w:r>
        <w:t>C. Cháy là phản ứng hóa học, có tỏa nhiệt.</w:t>
      </w:r>
    </w:p>
    <w:p>
      <w:pPr>
        <w:keepLines/>
        <w:spacing w:after="20"/>
        <w:ind w:left="283" w:hanging="85"/>
      </w:pPr>
      <w:r>
        <w:t>D. Cháy là phản ứng hóa học và phát ra ánh sáng.</w:t>
      </w:r>
    </w:p>
    <w:p>
      <w:pPr>
        <w:spacing w:after="100"/>
        <w:ind w:left="283"/>
      </w:pPr>
      <w:r>
        <w:rPr>
          <w:b/>
          <w:color w:val="008000"/>
        </w:rPr>
        <w:t>Đáp án đúng: A</w:t>
      </w:r>
    </w:p>
    <w:p>
      <w:pPr>
        <w:keepNext/>
        <w:spacing w:before="140" w:after="60"/>
      </w:pPr>
      <w:r>
        <w:rPr>
          <w:b/>
          <w:color w:val="1F4E79"/>
        </w:rPr>
        <w:t xml:space="preserve">Câu 18. </w:t>
      </w:r>
      <w:r>
        <w:rPr>
          <w:b/>
        </w:rPr>
        <w:t>Có được chữa cháy bằng nước khi chưa xác định được đã cắt điện hay chưa cắt điện?</w:t>
      </w:r>
    </w:p>
    <w:p>
      <w:pPr>
        <w:keepLines/>
        <w:spacing w:after="20"/>
        <w:ind w:left="283" w:hanging="85"/>
      </w:pPr>
      <w:r>
        <w:t>A. Được chữa cháy</w:t>
      </w:r>
    </w:p>
    <w:p>
      <w:pPr>
        <w:keepLines/>
        <w:spacing w:after="20"/>
        <w:ind w:left="283" w:hanging="85"/>
      </w:pPr>
      <w:r>
        <w:t>B. Được chữa cháy phun xòe</w:t>
      </w:r>
    </w:p>
    <w:p>
      <w:pPr>
        <w:keepLines/>
        <w:spacing w:after="20"/>
        <w:ind w:left="283" w:hanging="85"/>
      </w:pPr>
      <w:r>
        <w:t>C. Được chữa cháy phun ngắt quãng</w:t>
      </w:r>
    </w:p>
    <w:p>
      <w:pPr>
        <w:keepLines/>
        <w:spacing w:after="20"/>
        <w:ind w:left="283" w:hanging="85"/>
      </w:pPr>
      <w:r>
        <w:t>D. Không được chữa cháy</w:t>
      </w:r>
    </w:p>
    <w:p>
      <w:pPr>
        <w:spacing w:after="100"/>
        <w:ind w:left="283"/>
      </w:pPr>
      <w:r>
        <w:rPr>
          <w:b/>
          <w:color w:val="008000"/>
        </w:rPr>
        <w:t>Đáp án đúng: D</w:t>
      </w:r>
    </w:p>
    <w:p>
      <w:pPr>
        <w:keepNext/>
        <w:spacing w:before="140" w:after="60"/>
      </w:pPr>
      <w:r>
        <w:rPr>
          <w:b/>
          <w:color w:val="1F4E79"/>
        </w:rPr>
        <w:t xml:space="preserve">Câu 19. </w:t>
      </w:r>
      <w:r>
        <w:rPr>
          <w:b/>
        </w:rPr>
        <w:t>Đám cháy chất rắn có ký hiệu gì?</w:t>
      </w:r>
    </w:p>
    <w:p>
      <w:pPr>
        <w:keepLines/>
        <w:spacing w:after="20"/>
        <w:ind w:left="283" w:hanging="85"/>
      </w:pPr>
      <w:r>
        <w:t>A. Ký hiệu C</w:t>
      </w:r>
    </w:p>
    <w:p>
      <w:pPr>
        <w:keepLines/>
        <w:spacing w:after="20"/>
        <w:ind w:left="283" w:hanging="85"/>
      </w:pPr>
      <w:r>
        <w:t>B. Ký hiệu D</w:t>
      </w:r>
    </w:p>
    <w:p>
      <w:pPr>
        <w:keepLines/>
        <w:spacing w:after="20"/>
        <w:ind w:left="283" w:hanging="85"/>
      </w:pPr>
      <w:r>
        <w:t>C. Ký hiệu A</w:t>
      </w:r>
    </w:p>
    <w:p>
      <w:pPr>
        <w:keepLines/>
        <w:spacing w:after="20"/>
        <w:ind w:left="283" w:hanging="85"/>
      </w:pPr>
      <w:r>
        <w:t>D. Ký hiệu B</w:t>
      </w:r>
    </w:p>
    <w:p>
      <w:pPr>
        <w:spacing w:after="100"/>
        <w:ind w:left="283"/>
      </w:pPr>
      <w:r>
        <w:rPr>
          <w:b/>
          <w:color w:val="008000"/>
        </w:rPr>
        <w:t>Đáp án đúng: C</w:t>
      </w:r>
    </w:p>
    <w:p>
      <w:pPr>
        <w:keepNext/>
        <w:spacing w:before="140" w:after="60"/>
      </w:pPr>
      <w:r>
        <w:rPr>
          <w:b/>
          <w:color w:val="1F4E79"/>
        </w:rPr>
        <w:t xml:space="preserve">Câu 20. </w:t>
      </w:r>
      <w:r>
        <w:rPr>
          <w:b/>
        </w:rPr>
        <w:t>Đám cháy chất lỏng có ký hiệu gì?</w:t>
      </w:r>
    </w:p>
    <w:p>
      <w:pPr>
        <w:keepLines/>
        <w:spacing w:after="20"/>
        <w:ind w:left="283" w:hanging="85"/>
      </w:pPr>
      <w:r>
        <w:t>A. Ký hiệu A</w:t>
      </w:r>
    </w:p>
    <w:p>
      <w:pPr>
        <w:keepLines/>
        <w:spacing w:after="20"/>
        <w:ind w:left="283" w:hanging="85"/>
      </w:pPr>
      <w:r>
        <w:t>B. Ký hiệu B</w:t>
      </w:r>
    </w:p>
    <w:p>
      <w:pPr>
        <w:keepLines/>
        <w:spacing w:after="20"/>
        <w:ind w:left="283" w:hanging="85"/>
      </w:pPr>
      <w:r>
        <w:t>C. Ký hiệu C</w:t>
      </w:r>
    </w:p>
    <w:p>
      <w:pPr>
        <w:keepLines/>
        <w:spacing w:after="20"/>
        <w:ind w:left="283" w:hanging="85"/>
      </w:pPr>
      <w:r>
        <w:t>D. Ký hiệu D</w:t>
      </w:r>
    </w:p>
    <w:p>
      <w:pPr>
        <w:spacing w:after="100"/>
        <w:ind w:left="283"/>
      </w:pPr>
      <w:r>
        <w:rPr>
          <w:b/>
          <w:color w:val="008000"/>
        </w:rPr>
        <w:t>Đáp án đúng: B</w:t>
      </w:r>
    </w:p>
    <w:p>
      <w:pPr>
        <w:keepNext/>
        <w:spacing w:before="140" w:after="60"/>
      </w:pPr>
      <w:r>
        <w:rPr>
          <w:b/>
          <w:color w:val="1F4E79"/>
        </w:rPr>
        <w:t xml:space="preserve">Câu 21. </w:t>
      </w:r>
      <w:r>
        <w:rPr>
          <w:b/>
        </w:rPr>
        <w:t>Đám cháy chất khí có ký hiệu gì?</w:t>
      </w:r>
    </w:p>
    <w:p>
      <w:pPr>
        <w:keepLines/>
        <w:spacing w:after="20"/>
        <w:ind w:left="283" w:hanging="85"/>
      </w:pPr>
      <w:r>
        <w:t>A. Ký hiệu B</w:t>
      </w:r>
    </w:p>
    <w:p>
      <w:pPr>
        <w:keepLines/>
        <w:spacing w:after="20"/>
        <w:ind w:left="283" w:hanging="85"/>
      </w:pPr>
      <w:r>
        <w:t>B. Ký hiệu C</w:t>
      </w:r>
    </w:p>
    <w:p>
      <w:pPr>
        <w:keepLines/>
        <w:spacing w:after="20"/>
        <w:ind w:left="283" w:hanging="85"/>
      </w:pPr>
      <w:r>
        <w:t>C. Ký hiệu D</w:t>
      </w:r>
    </w:p>
    <w:p>
      <w:pPr>
        <w:keepLines/>
        <w:spacing w:after="20"/>
        <w:ind w:left="283" w:hanging="85"/>
      </w:pPr>
      <w:r>
        <w:t>D. Ký hiệu A</w:t>
      </w:r>
    </w:p>
    <w:p>
      <w:pPr>
        <w:spacing w:after="100"/>
        <w:ind w:left="283"/>
      </w:pPr>
      <w:r>
        <w:rPr>
          <w:b/>
          <w:color w:val="008000"/>
        </w:rPr>
        <w:t>Đáp án đúng: B</w:t>
      </w:r>
    </w:p>
    <w:p>
      <w:pPr>
        <w:keepNext/>
        <w:spacing w:before="140" w:after="60"/>
      </w:pPr>
      <w:r>
        <w:rPr>
          <w:b/>
          <w:color w:val="1F4E79"/>
        </w:rPr>
        <w:t xml:space="preserve">Câu 22. </w:t>
      </w:r>
      <w:r>
        <w:rPr>
          <w:b/>
        </w:rPr>
        <w:t>Đám cháy kim loại có ký hiệu gì?</w:t>
      </w:r>
    </w:p>
    <w:p>
      <w:pPr>
        <w:keepLines/>
        <w:spacing w:after="20"/>
        <w:ind w:left="283" w:hanging="85"/>
      </w:pPr>
      <w:r>
        <w:t>A. Ký hiệu A</w:t>
      </w:r>
    </w:p>
    <w:p>
      <w:pPr>
        <w:keepLines/>
        <w:spacing w:after="20"/>
        <w:ind w:left="283" w:hanging="85"/>
      </w:pPr>
      <w:r>
        <w:t>B. Ký hiệu E hoặc hình tia sét.</w:t>
      </w:r>
    </w:p>
    <w:p>
      <w:pPr>
        <w:keepLines/>
        <w:spacing w:after="20"/>
        <w:ind w:left="283" w:hanging="85"/>
      </w:pPr>
      <w:r>
        <w:t>C. Ký hiệu D</w:t>
      </w:r>
    </w:p>
    <w:p>
      <w:pPr>
        <w:keepLines/>
        <w:spacing w:after="20"/>
        <w:ind w:left="283" w:hanging="85"/>
      </w:pPr>
      <w:r>
        <w:t>D. Ký hiệu B</w:t>
      </w:r>
    </w:p>
    <w:p>
      <w:pPr>
        <w:spacing w:after="100"/>
        <w:ind w:left="283"/>
      </w:pPr>
      <w:r>
        <w:rPr>
          <w:b/>
          <w:color w:val="008000"/>
        </w:rPr>
        <w:t>Đáp án đúng: C</w:t>
      </w:r>
    </w:p>
    <w:p>
      <w:pPr>
        <w:keepNext/>
        <w:spacing w:before="140" w:after="60"/>
      </w:pPr>
      <w:r>
        <w:rPr>
          <w:b/>
          <w:color w:val="1F4E79"/>
        </w:rPr>
        <w:t xml:space="preserve">Câu 23. </w:t>
      </w:r>
      <w:r>
        <w:rPr>
          <w:b/>
        </w:rPr>
        <w:t>Đám cháy điện có ký hiệu gì?</w:t>
      </w:r>
    </w:p>
    <w:p>
      <w:pPr>
        <w:keepLines/>
        <w:spacing w:after="20"/>
        <w:ind w:left="283" w:hanging="85"/>
      </w:pPr>
      <w:r>
        <w:t>A. Ký hiệu A</w:t>
      </w:r>
    </w:p>
    <w:p>
      <w:pPr>
        <w:keepLines/>
        <w:spacing w:after="20"/>
        <w:ind w:left="283" w:hanging="85"/>
      </w:pPr>
      <w:r>
        <w:t>B. Ký hiệu E hoặc hình tia sét.</w:t>
      </w:r>
    </w:p>
    <w:p>
      <w:pPr>
        <w:keepLines/>
        <w:spacing w:after="20"/>
        <w:ind w:left="283" w:hanging="85"/>
      </w:pPr>
      <w:r>
        <w:t>C. Ký hiệu D</w:t>
      </w:r>
    </w:p>
    <w:p>
      <w:pPr>
        <w:keepLines/>
        <w:spacing w:after="20"/>
        <w:ind w:left="283" w:hanging="85"/>
      </w:pPr>
      <w:r>
        <w:t>D. Ký hiệu B</w:t>
      </w:r>
    </w:p>
    <w:p>
      <w:pPr>
        <w:spacing w:after="100"/>
        <w:ind w:left="283"/>
      </w:pPr>
      <w:r>
        <w:rPr>
          <w:b/>
          <w:color w:val="008000"/>
        </w:rPr>
        <w:t>Đáp án đúng: B</w:t>
      </w:r>
    </w:p>
    <w:p>
      <w:pPr>
        <w:keepNext/>
        <w:spacing w:before="140" w:after="60"/>
      </w:pPr>
      <w:r>
        <w:rPr>
          <w:b/>
          <w:color w:val="1F4E79"/>
        </w:rPr>
        <w:t xml:space="preserve">Câu 24. </w:t>
      </w:r>
      <w:r>
        <w:rPr>
          <w:b/>
        </w:rPr>
        <w:t>Luật PCCC quy định mọi hoạt động PCCC trước hết phải thực hiện bằng lực lượng và phương tiện như thế nào?</w:t>
      </w:r>
    </w:p>
    <w:p>
      <w:pPr>
        <w:keepLines/>
        <w:spacing w:after="20"/>
        <w:ind w:left="283" w:hanging="85"/>
      </w:pPr>
      <w:r>
        <w:t>A. Bằng lực lượng và phương tiện tại chỗ</w:t>
      </w:r>
    </w:p>
    <w:p>
      <w:pPr>
        <w:keepLines/>
        <w:spacing w:after="20"/>
        <w:ind w:left="283" w:hanging="85"/>
      </w:pPr>
      <w:r>
        <w:t>B. Bằng lực lượng và phương tiện của lực lượng Cảnh Sát PC&amp;CC</w:t>
      </w:r>
    </w:p>
    <w:p>
      <w:pPr>
        <w:keepLines/>
        <w:spacing w:after="20"/>
        <w:ind w:left="283" w:hanging="85"/>
      </w:pPr>
      <w:r>
        <w:t>C. Bằng lực lượng và phương tiện của cơ sở</w:t>
      </w:r>
    </w:p>
    <w:p>
      <w:pPr>
        <w:keepLines/>
        <w:spacing w:after="20"/>
        <w:ind w:left="283" w:hanging="85"/>
      </w:pPr>
      <w:r>
        <w:t>D. Bằng lực lượng và phương tiện của lực lượng dân phòng</w:t>
      </w:r>
    </w:p>
    <w:p>
      <w:pPr>
        <w:spacing w:after="100"/>
        <w:ind w:left="283"/>
      </w:pPr>
      <w:r>
        <w:rPr>
          <w:b/>
          <w:color w:val="008000"/>
        </w:rPr>
        <w:t>Đáp án đúng: A</w:t>
      </w:r>
    </w:p>
    <w:p>
      <w:pPr>
        <w:keepNext/>
        <w:spacing w:before="140" w:after="60"/>
      </w:pPr>
      <w:r>
        <w:rPr>
          <w:b/>
          <w:color w:val="1F4E79"/>
        </w:rPr>
        <w:t xml:space="preserve">Câu 25. </w:t>
      </w:r>
      <w:r>
        <w:rPr>
          <w:b/>
        </w:rPr>
        <w:t>Có bao nhiêu biện pháp chữa cháy cơ bản?</w:t>
      </w:r>
    </w:p>
    <w:p>
      <w:pPr>
        <w:keepLines/>
        <w:spacing w:after="20"/>
        <w:ind w:left="283" w:hanging="85"/>
      </w:pPr>
      <w:r>
        <w:t>A. Có 3 biện pháp.</w:t>
      </w:r>
    </w:p>
    <w:p>
      <w:pPr>
        <w:keepLines/>
        <w:spacing w:after="20"/>
        <w:ind w:left="283" w:hanging="85"/>
      </w:pPr>
      <w:r>
        <w:t>B. Có 4 biện pháp.</w:t>
      </w:r>
    </w:p>
    <w:p>
      <w:pPr>
        <w:keepLines/>
        <w:spacing w:after="20"/>
        <w:ind w:left="283" w:hanging="85"/>
      </w:pPr>
      <w:r>
        <w:t>C. Có 5 biện pháp.</w:t>
      </w:r>
    </w:p>
    <w:p>
      <w:pPr>
        <w:keepLines/>
        <w:spacing w:after="20"/>
        <w:ind w:left="283" w:hanging="85"/>
      </w:pPr>
      <w:r>
        <w:t>D. Có 6 biện pháp.</w:t>
      </w:r>
    </w:p>
    <w:p>
      <w:pPr>
        <w:spacing w:after="100"/>
        <w:ind w:left="283"/>
      </w:pPr>
      <w:r>
        <w:rPr>
          <w:b/>
          <w:color w:val="008000"/>
        </w:rPr>
        <w:t>Đáp án đúng: B</w:t>
      </w:r>
    </w:p>
    <w:p>
      <w:pPr>
        <w:keepNext/>
        <w:spacing w:before="140" w:after="60"/>
      </w:pPr>
      <w:r>
        <w:rPr>
          <w:b/>
          <w:color w:val="1F4E79"/>
        </w:rPr>
        <w:t xml:space="preserve">Câu 26. </w:t>
      </w:r>
      <w:r>
        <w:rPr>
          <w:b/>
        </w:rPr>
        <w:t>Luật PCCC quy định trong hoạt động PCCC nhiệm vụ nào là chính?</w:t>
      </w:r>
    </w:p>
    <w:p>
      <w:pPr>
        <w:keepLines/>
        <w:spacing w:after="20"/>
        <w:ind w:left="283" w:hanging="85"/>
      </w:pPr>
      <w:r>
        <w:t>A. Trong hoạt động PCCC lấy phòng ngừa chính</w:t>
      </w:r>
    </w:p>
    <w:p>
      <w:pPr>
        <w:keepLines/>
        <w:spacing w:after="20"/>
        <w:ind w:left="283" w:hanging="85"/>
      </w:pPr>
      <w:r>
        <w:t>B. Trong hoạt động PCCC lấy phương châm 4 tại chỗ là chính</w:t>
      </w:r>
    </w:p>
    <w:p>
      <w:pPr>
        <w:keepLines/>
        <w:spacing w:after="20"/>
        <w:ind w:left="283" w:hanging="85"/>
      </w:pPr>
      <w:r>
        <w:t>C. Trong hoạt động PCCC lấy chữa cháy là chính</w:t>
      </w:r>
    </w:p>
    <w:p>
      <w:pPr>
        <w:keepLines/>
        <w:spacing w:after="20"/>
        <w:ind w:left="283" w:hanging="85"/>
      </w:pPr>
      <w:r>
        <w:t>D. Trong hoạt động PCCC lấy tuyên truyền là chính</w:t>
      </w:r>
    </w:p>
    <w:p>
      <w:pPr>
        <w:spacing w:after="100"/>
        <w:ind w:left="283"/>
      </w:pPr>
      <w:r>
        <w:rPr>
          <w:b/>
          <w:color w:val="008000"/>
        </w:rPr>
        <w:t>Đáp án đúng: A</w:t>
      </w:r>
    </w:p>
    <w:p>
      <w:pPr>
        <w:keepNext/>
        <w:spacing w:before="140" w:after="60"/>
      </w:pPr>
      <w:r>
        <w:rPr>
          <w:b/>
          <w:color w:val="1F4E79"/>
        </w:rPr>
        <w:t xml:space="preserve">Câu 27. </w:t>
      </w:r>
      <w:r>
        <w:rPr>
          <w:b/>
        </w:rPr>
        <w:t>Luật Phòng cháy chữa cháy nước Cộng hòa xã hội chủ nghĩa Việt nam được Quốc hội khóa X Kỳ họp thứ 9 thông qua ngày tháng năm nào?</w:t>
      </w:r>
    </w:p>
    <w:p>
      <w:pPr>
        <w:keepLines/>
        <w:spacing w:after="20"/>
        <w:ind w:left="283" w:hanging="85"/>
      </w:pPr>
      <w:r>
        <w:t>A. Ngày 26 tháng 9 năm 2001</w:t>
      </w:r>
    </w:p>
    <w:p>
      <w:pPr>
        <w:keepLines/>
        <w:spacing w:after="20"/>
        <w:ind w:left="283" w:hanging="85"/>
      </w:pPr>
      <w:r>
        <w:t>B. Ngày 29 tháng 6 năm 2001</w:t>
      </w:r>
    </w:p>
    <w:p>
      <w:pPr>
        <w:keepLines/>
        <w:spacing w:after="20"/>
        <w:ind w:left="283" w:hanging="85"/>
      </w:pPr>
      <w:r>
        <w:t>C. Ngày 29 tháng 6 năm 2010</w:t>
      </w:r>
    </w:p>
    <w:p>
      <w:pPr>
        <w:keepLines/>
        <w:spacing w:after="20"/>
        <w:ind w:left="283" w:hanging="85"/>
      </w:pPr>
      <w:r>
        <w:t>D. Ngày 29 tháng 6 năm 2009</w:t>
      </w:r>
    </w:p>
    <w:p>
      <w:pPr>
        <w:spacing w:after="100"/>
        <w:ind w:left="283"/>
      </w:pPr>
      <w:r>
        <w:rPr>
          <w:b/>
          <w:color w:val="008000"/>
        </w:rPr>
        <w:t>Đáp án đúng: B</w:t>
      </w:r>
    </w:p>
    <w:p>
      <w:pPr>
        <w:keepNext/>
        <w:spacing w:before="140" w:after="60"/>
      </w:pPr>
      <w:r>
        <w:rPr>
          <w:b/>
          <w:color w:val="1F4E79"/>
        </w:rPr>
        <w:t xml:space="preserve">Câu 28. </w:t>
      </w:r>
      <w:r>
        <w:rPr>
          <w:b/>
        </w:rPr>
        <w:t>Các biện pháp chữa cháy cơ bản. Anh/chị hãy chọn câu trả lời đúng nhất</w:t>
      </w:r>
    </w:p>
    <w:p>
      <w:pPr>
        <w:keepLines/>
        <w:spacing w:after="20"/>
        <w:ind w:left="283" w:hanging="85"/>
      </w:pPr>
      <w:r>
        <w:t>A. Chữa cháy theo chu vi; chữa cháy theo sơ đồ; chữa cháy theo thể tích</w:t>
      </w:r>
    </w:p>
    <w:p>
      <w:pPr>
        <w:keepLines/>
        <w:spacing w:after="20"/>
        <w:ind w:left="283" w:hanging="85"/>
      </w:pPr>
      <w:r>
        <w:t>B. Chữa cháy theo chu vi; chữa cháy theo diện tích; chữa cháy theo thể tích và chữa cháy theo mặt lửa</w:t>
      </w:r>
    </w:p>
    <w:p>
      <w:pPr>
        <w:keepLines/>
        <w:spacing w:after="20"/>
        <w:ind w:left="283" w:hanging="85"/>
      </w:pPr>
      <w:r>
        <w:t>C. Chữa cháy theo chu vi; chữa cháy theo diện tích; chữa cháy theo mặt lửa</w:t>
      </w:r>
    </w:p>
    <w:p>
      <w:pPr>
        <w:keepLines/>
        <w:spacing w:after="20"/>
        <w:ind w:left="283" w:hanging="85"/>
      </w:pPr>
      <w:r>
        <w:t>D. Chữa cháy theo chu vi; chữa cháy theo thể tích và chữa cháy theo mặt lửa</w:t>
      </w:r>
    </w:p>
    <w:p>
      <w:pPr>
        <w:spacing w:after="100"/>
        <w:ind w:left="283"/>
      </w:pPr>
      <w:r>
        <w:rPr>
          <w:b/>
          <w:color w:val="008000"/>
        </w:rPr>
        <w:t>Đáp án đúng: B</w:t>
      </w:r>
    </w:p>
    <w:p>
      <w:pPr>
        <w:keepNext/>
        <w:spacing w:before="140" w:after="60"/>
      </w:pPr>
      <w:r>
        <w:rPr>
          <w:b/>
          <w:color w:val="1F4E79"/>
        </w:rPr>
        <w:t xml:space="preserve">Câu 29. </w:t>
      </w:r>
      <w:r>
        <w:rPr>
          <w:b/>
        </w:rPr>
        <w:t>Có Bao nhiêu phương pháp chữa cháy cơ bản?</w:t>
      </w:r>
    </w:p>
    <w:p>
      <w:pPr>
        <w:keepLines/>
        <w:spacing w:after="20"/>
        <w:ind w:left="283" w:hanging="85"/>
      </w:pPr>
      <w:r>
        <w:t>A. 5 phương pháp</w:t>
      </w:r>
    </w:p>
    <w:p>
      <w:pPr>
        <w:keepLines/>
        <w:spacing w:after="20"/>
        <w:ind w:left="283" w:hanging="85"/>
      </w:pPr>
      <w:r>
        <w:t>B. 6 phương pháp</w:t>
      </w:r>
    </w:p>
    <w:p>
      <w:pPr>
        <w:keepLines/>
        <w:spacing w:after="20"/>
        <w:ind w:left="283" w:hanging="85"/>
      </w:pPr>
      <w:r>
        <w:t>C. 7 phương pháp</w:t>
      </w:r>
    </w:p>
    <w:p>
      <w:pPr>
        <w:keepLines/>
        <w:spacing w:after="20"/>
        <w:ind w:left="283" w:hanging="85"/>
      </w:pPr>
      <w:r>
        <w:t>D. 8 phương pháp</w:t>
      </w:r>
    </w:p>
    <w:p>
      <w:pPr>
        <w:spacing w:after="100"/>
        <w:ind w:left="283"/>
      </w:pPr>
      <w:r>
        <w:rPr>
          <w:b/>
          <w:color w:val="008000"/>
        </w:rPr>
        <w:t>Đáp án đúng: A</w:t>
      </w:r>
    </w:p>
    <w:p>
      <w:pPr>
        <w:keepNext/>
        <w:spacing w:before="140" w:after="60"/>
      </w:pPr>
      <w:r>
        <w:rPr>
          <w:b/>
          <w:color w:val="1F4E79"/>
        </w:rPr>
        <w:t xml:space="preserve">Câu 30. </w:t>
      </w:r>
      <w:r>
        <w:rPr>
          <w:b/>
        </w:rPr>
        <w:t>Các phương pháp chữa cháy cơ bản. Anh chị chọn câu trả lời đúng nhất</w:t>
      </w:r>
    </w:p>
    <w:p>
      <w:pPr>
        <w:keepLines/>
        <w:spacing w:after="20"/>
        <w:ind w:left="283" w:hanging="85"/>
      </w:pPr>
      <w:r>
        <w:t>A. Phương pháp làm loãng; phương pháp làm lạnh; phương pháp ức chế kìm hãm phản ứng cháy</w:t>
      </w:r>
    </w:p>
    <w:p>
      <w:pPr>
        <w:keepLines/>
        <w:spacing w:after="20"/>
        <w:ind w:left="283" w:hanging="85"/>
      </w:pPr>
      <w:r>
        <w:t>B. Phương pháp làm loãng; phương pháp làm lạnh; phương pháp ức chế kìm hãm phản ứng cháy và phương pháp tổng hợp</w:t>
      </w:r>
    </w:p>
    <w:p>
      <w:pPr>
        <w:keepLines/>
        <w:spacing w:after="20"/>
        <w:ind w:left="283" w:hanging="85"/>
      </w:pPr>
      <w:r>
        <w:t>C. Phương pháp làm loãng; phương pháp cách ly; phương pháp làm lạnh; phương pháp ức chế kìm hãm phản ứng cháy</w:t>
      </w:r>
    </w:p>
    <w:p>
      <w:pPr>
        <w:keepLines/>
        <w:spacing w:after="20"/>
        <w:ind w:left="283" w:hanging="85"/>
      </w:pPr>
      <w:r>
        <w:t>D. Phương pháp làm loãng; phương pháp cách ly; phương pháp làm lạnh; phương pháp ức chế kìm hãm phản ứng cháy và phương pháp tổng hợp</w:t>
      </w:r>
    </w:p>
    <w:p>
      <w:pPr>
        <w:spacing w:after="100"/>
        <w:ind w:left="283"/>
      </w:pPr>
      <w:r>
        <w:rPr>
          <w:b/>
          <w:color w:val="008000"/>
        </w:rPr>
        <w:t>Đáp án đúng: D</w:t>
      </w:r>
    </w:p>
    <w:p>
      <w:pPr>
        <w:keepNext/>
        <w:spacing w:before="140" w:after="60"/>
      </w:pPr>
      <w:r>
        <w:rPr>
          <w:b/>
          <w:color w:val="1F4E79"/>
        </w:rPr>
        <w:t xml:space="preserve">Câu 31. </w:t>
      </w:r>
      <w:r>
        <w:rPr>
          <w:b/>
        </w:rPr>
        <w:t>Có Bao nhiêu yếu tố hình thành sự cháy?</w:t>
      </w:r>
    </w:p>
    <w:p>
      <w:pPr>
        <w:keepLines/>
        <w:spacing w:after="20"/>
        <w:ind w:left="283" w:hanging="85"/>
      </w:pPr>
      <w:r>
        <w:t>A. 3 yếu tố</w:t>
      </w:r>
    </w:p>
    <w:p>
      <w:pPr>
        <w:keepLines/>
        <w:spacing w:after="20"/>
        <w:ind w:left="283" w:hanging="85"/>
      </w:pPr>
      <w:r>
        <w:t>B. 4 yếu tố</w:t>
      </w:r>
    </w:p>
    <w:p>
      <w:pPr>
        <w:keepLines/>
        <w:spacing w:after="20"/>
        <w:ind w:left="283" w:hanging="85"/>
      </w:pPr>
      <w:r>
        <w:t>C. 5 yếu tố</w:t>
      </w:r>
    </w:p>
    <w:p>
      <w:pPr>
        <w:keepLines/>
        <w:spacing w:after="20"/>
        <w:ind w:left="283" w:hanging="85"/>
      </w:pPr>
      <w:r>
        <w:t>D. 6 yếu tố</w:t>
      </w:r>
    </w:p>
    <w:p>
      <w:pPr>
        <w:spacing w:after="100"/>
        <w:ind w:left="283"/>
      </w:pPr>
      <w:r>
        <w:rPr>
          <w:b/>
          <w:color w:val="008000"/>
        </w:rPr>
        <w:t>Đáp án đúng: A</w:t>
      </w:r>
    </w:p>
    <w:p>
      <w:pPr>
        <w:keepNext/>
        <w:spacing w:before="140" w:after="60"/>
      </w:pPr>
      <w:r>
        <w:rPr>
          <w:b/>
          <w:color w:val="1F4E79"/>
        </w:rPr>
        <w:t xml:space="preserve">Câu 32. </w:t>
      </w:r>
      <w:r>
        <w:rPr>
          <w:b/>
        </w:rPr>
        <w:t>Có Bao nhiêu điều kiện để hình thành sự cháy?</w:t>
      </w:r>
    </w:p>
    <w:p>
      <w:pPr>
        <w:keepLines/>
        <w:spacing w:after="20"/>
        <w:ind w:left="283" w:hanging="85"/>
      </w:pPr>
      <w:r>
        <w:t>A. 3 điều kiện</w:t>
      </w:r>
    </w:p>
    <w:p>
      <w:pPr>
        <w:keepLines/>
        <w:spacing w:after="20"/>
        <w:ind w:left="283" w:hanging="85"/>
      </w:pPr>
      <w:r>
        <w:t>B. 4 điều kiện</w:t>
      </w:r>
    </w:p>
    <w:p>
      <w:pPr>
        <w:keepLines/>
        <w:spacing w:after="20"/>
        <w:ind w:left="283" w:hanging="85"/>
      </w:pPr>
      <w:r>
        <w:t>C. 5 điều kiện</w:t>
      </w:r>
    </w:p>
    <w:p>
      <w:pPr>
        <w:keepLines/>
        <w:spacing w:after="20"/>
        <w:ind w:left="283" w:hanging="85"/>
      </w:pPr>
      <w:r>
        <w:t>D. 6 điều kiện</w:t>
      </w:r>
    </w:p>
    <w:p>
      <w:pPr>
        <w:spacing w:after="100"/>
        <w:ind w:left="283"/>
      </w:pPr>
      <w:r>
        <w:rPr>
          <w:b/>
          <w:color w:val="008000"/>
        </w:rPr>
        <w:t>Đáp án đúng: B</w:t>
      </w:r>
    </w:p>
    <w:p>
      <w:pPr>
        <w:keepNext/>
        <w:spacing w:before="140" w:after="60"/>
      </w:pPr>
      <w:r>
        <w:rPr>
          <w:b/>
          <w:color w:val="1F4E79"/>
        </w:rPr>
        <w:t xml:space="preserve">Câu 33. </w:t>
      </w:r>
      <w:r>
        <w:rPr>
          <w:b/>
        </w:rPr>
        <w:t>Cản trở hoạt động của lực lượng và phương tiện phòng cháy và chữa cháy phạt bao nhiêu tiền?</w:t>
      </w:r>
    </w:p>
    <w:p>
      <w:pPr>
        <w:keepLines/>
        <w:spacing w:after="20"/>
        <w:ind w:left="283" w:hanging="85"/>
      </w:pPr>
      <w:r>
        <w:t>A. Phạt từ 5.000.000đ đến 7.000.000đ</w:t>
      </w:r>
    </w:p>
    <w:p>
      <w:pPr>
        <w:keepLines/>
        <w:spacing w:after="20"/>
        <w:ind w:left="283" w:hanging="85"/>
      </w:pPr>
      <w:r>
        <w:t>B. Phạt từ 5.000.000đ đến 8.000.000đ</w:t>
      </w:r>
    </w:p>
    <w:p>
      <w:pPr>
        <w:keepLines/>
        <w:spacing w:after="20"/>
        <w:ind w:left="283" w:hanging="85"/>
      </w:pPr>
      <w:r>
        <w:t>C. Phạt từ 5.000.000đ đến 9.000.000đ</w:t>
      </w:r>
    </w:p>
    <w:p>
      <w:pPr>
        <w:keepLines/>
        <w:spacing w:after="20"/>
        <w:ind w:left="283" w:hanging="85"/>
      </w:pPr>
      <w:r>
        <w:t>D. Phạt từ 5.000.000đ đến 10.000.000đ</w:t>
      </w:r>
    </w:p>
    <w:p>
      <w:pPr>
        <w:spacing w:after="100"/>
        <w:ind w:left="283"/>
      </w:pPr>
      <w:r>
        <w:rPr>
          <w:b/>
          <w:color w:val="008000"/>
        </w:rPr>
        <w:t>Đáp án đúng: D</w:t>
      </w:r>
    </w:p>
    <w:p>
      <w:pPr>
        <w:keepNext/>
        <w:spacing w:before="140" w:after="60"/>
      </w:pPr>
      <w:r>
        <w:rPr>
          <w:b/>
          <w:color w:val="1F4E79"/>
        </w:rPr>
        <w:t xml:space="preserve">Câu 34. </w:t>
      </w:r>
      <w:r>
        <w:rPr>
          <w:b/>
        </w:rPr>
        <w:t>Theo Nghị định 162/2018/NĐ-CP: Phạt bao nhiêu tiền đối với cá nhân có hành vi Đun nấu, đốt lửa trong khu vực cảng hàng không, sân bay mà không được phép hoặc không thực hiện đúng quy định về việc đun nấu, đốt lửa trong nhà ga và các khu vực hạn chế khác của cảng hàng không, sân bay?</w:t>
      </w:r>
    </w:p>
    <w:p>
      <w:pPr>
        <w:keepLines/>
        <w:spacing w:after="20"/>
        <w:ind w:left="283" w:hanging="85"/>
      </w:pPr>
      <w:r>
        <w:t>A. Phạt từ 5.000.000đ đến 7.000.000đ</w:t>
      </w:r>
    </w:p>
    <w:p>
      <w:pPr>
        <w:keepLines/>
        <w:spacing w:after="20"/>
        <w:ind w:left="283" w:hanging="85"/>
      </w:pPr>
      <w:r>
        <w:t>B. Phạt từ 5.000.000đ đến 8.000.000đ</w:t>
      </w:r>
    </w:p>
    <w:p>
      <w:pPr>
        <w:keepLines/>
        <w:spacing w:after="20"/>
        <w:ind w:left="283" w:hanging="85"/>
      </w:pPr>
      <w:r>
        <w:t>C. Phạt từ 5.000.000đ đến 9.000.000đ</w:t>
      </w:r>
    </w:p>
    <w:p>
      <w:pPr>
        <w:keepLines/>
        <w:spacing w:after="20"/>
        <w:ind w:left="283" w:hanging="85"/>
      </w:pPr>
      <w:r>
        <w:t>D. Phạt từ 5.000.000đ đến 10.000.000đ</w:t>
      </w:r>
    </w:p>
    <w:p>
      <w:pPr>
        <w:spacing w:after="100"/>
        <w:ind w:left="283"/>
      </w:pPr>
      <w:r>
        <w:rPr>
          <w:b/>
          <w:color w:val="008000"/>
        </w:rPr>
        <w:t>Đáp án đúng: D</w:t>
      </w:r>
    </w:p>
    <w:p>
      <w:pPr>
        <w:keepNext/>
        <w:spacing w:before="140" w:after="60"/>
      </w:pPr>
      <w:r>
        <w:rPr>
          <w:b/>
          <w:color w:val="1F4E79"/>
        </w:rPr>
        <w:t xml:space="preserve">Câu 35. </w:t>
      </w:r>
      <w:r>
        <w:rPr>
          <w:b/>
        </w:rPr>
        <w:t>Theo Nghị định 162/2018/NĐ-CP: Phạt bao nhiêu tiền đối với cá nhân có hành vi Đốt hương, đốt nến, đốt vàng mã trong nhà ga và các khu vực hạn chế khác của cảng hàng không, sân bay?</w:t>
      </w:r>
    </w:p>
    <w:p>
      <w:pPr>
        <w:keepLines/>
        <w:spacing w:after="20"/>
        <w:ind w:left="283" w:hanging="85"/>
      </w:pPr>
      <w:r>
        <w:t>A. Phạt từ 5.000.000đ đến 10.000.000đ</w:t>
      </w:r>
    </w:p>
    <w:p>
      <w:pPr>
        <w:keepLines/>
        <w:spacing w:after="20"/>
        <w:ind w:left="283" w:hanging="85"/>
      </w:pPr>
      <w:r>
        <w:t>B. Phạt từ 6.000.000đ đến 10.000.000đ</w:t>
      </w:r>
    </w:p>
    <w:p>
      <w:pPr>
        <w:keepLines/>
        <w:spacing w:after="20"/>
        <w:ind w:left="283" w:hanging="85"/>
      </w:pPr>
      <w:r>
        <w:t>C. Phạt từ 7.000.000đ đến 10.000.000đ</w:t>
      </w:r>
    </w:p>
    <w:p>
      <w:pPr>
        <w:keepLines/>
        <w:spacing w:after="20"/>
        <w:ind w:left="283" w:hanging="85"/>
      </w:pPr>
      <w:r>
        <w:t>D. Phạt từ 8.000.000đ đến 10.000.000đ</w:t>
      </w:r>
    </w:p>
    <w:p>
      <w:pPr>
        <w:spacing w:after="100"/>
        <w:ind w:left="283"/>
      </w:pPr>
      <w:r>
        <w:rPr>
          <w:b/>
          <w:color w:val="008000"/>
        </w:rPr>
        <w:t>Đáp án đúng: A</w:t>
      </w:r>
    </w:p>
    <w:p>
      <w:pPr>
        <w:keepNext/>
        <w:spacing w:before="140" w:after="60"/>
      </w:pPr>
      <w:r>
        <w:rPr>
          <w:b/>
          <w:color w:val="1F4E79"/>
        </w:rPr>
        <w:t xml:space="preserve">Câu 36. </w:t>
      </w:r>
      <w:r>
        <w:rPr>
          <w:b/>
        </w:rPr>
        <w:t>Theo Nghị định 162/2018/NĐ-CP: Phạt bao nhiêu tiền đối với cá nhân hút thuốc, kể cả thuốc điện tử hoặc sử dụng bật lửa, diêm hoặc vật gây cháy ở khu vực an toàn cho tàu bay?</w:t>
      </w:r>
    </w:p>
    <w:p>
      <w:pPr>
        <w:keepLines/>
        <w:spacing w:after="20"/>
        <w:ind w:left="283" w:hanging="85"/>
      </w:pPr>
      <w:r>
        <w:t>A. Phạt từ 10.000.000đ đến 20.000.000đ</w:t>
      </w:r>
    </w:p>
    <w:p>
      <w:pPr>
        <w:keepLines/>
        <w:spacing w:after="20"/>
        <w:ind w:left="283" w:hanging="85"/>
      </w:pPr>
      <w:r>
        <w:t>B. Phạt từ 15.000.000đ đến 20.000.000đ</w:t>
      </w:r>
    </w:p>
    <w:p>
      <w:pPr>
        <w:keepLines/>
        <w:spacing w:after="20"/>
        <w:ind w:left="283" w:hanging="85"/>
      </w:pPr>
      <w:r>
        <w:t>C. Phạt từ 20.000.000đ đến 25.000.000đ</w:t>
      </w:r>
    </w:p>
    <w:p>
      <w:pPr>
        <w:keepLines/>
        <w:spacing w:after="20"/>
        <w:ind w:left="283" w:hanging="85"/>
      </w:pPr>
      <w:r>
        <w:t>D. Phạt từ 25.000.000đ đến 30.000.000đ</w:t>
      </w:r>
    </w:p>
    <w:p>
      <w:pPr>
        <w:spacing w:after="100"/>
        <w:ind w:left="283"/>
      </w:pPr>
      <w:r>
        <w:rPr>
          <w:b/>
          <w:color w:val="008000"/>
        </w:rPr>
        <w:t>Đáp án đúng: A</w:t>
      </w:r>
    </w:p>
    <w:p>
      <w:pPr>
        <w:keepNext/>
        <w:spacing w:before="140" w:after="60"/>
      </w:pPr>
      <w:r>
        <w:rPr>
          <w:b/>
          <w:color w:val="1F4E79"/>
        </w:rPr>
        <w:t xml:space="preserve">Câu 37. </w:t>
      </w:r>
      <w:r>
        <w:rPr>
          <w:b/>
        </w:rPr>
        <w:t>Có mấy biện pháp phòng cháy trong hoạt động sản xuất của đơn vị cơ sở?</w:t>
      </w:r>
    </w:p>
    <w:p>
      <w:pPr>
        <w:keepLines/>
        <w:spacing w:after="20"/>
        <w:ind w:left="283" w:hanging="85"/>
      </w:pPr>
      <w:r>
        <w:t>A. 3 biện pháp</w:t>
      </w:r>
    </w:p>
    <w:p>
      <w:pPr>
        <w:keepLines/>
        <w:spacing w:after="20"/>
        <w:ind w:left="283" w:hanging="85"/>
      </w:pPr>
      <w:r>
        <w:t>B. 4 biện pháp</w:t>
      </w:r>
    </w:p>
    <w:p>
      <w:pPr>
        <w:keepLines/>
        <w:spacing w:after="20"/>
        <w:ind w:left="283" w:hanging="85"/>
      </w:pPr>
      <w:r>
        <w:t>C. 5 biện pháp</w:t>
      </w:r>
    </w:p>
    <w:p>
      <w:pPr>
        <w:keepLines/>
        <w:spacing w:after="20"/>
        <w:ind w:left="283" w:hanging="85"/>
      </w:pPr>
      <w:r>
        <w:t>D. 6 biện pháp</w:t>
      </w:r>
    </w:p>
    <w:p>
      <w:pPr>
        <w:spacing w:after="100"/>
        <w:ind w:left="283"/>
      </w:pPr>
      <w:r>
        <w:rPr>
          <w:b/>
          <w:color w:val="008000"/>
        </w:rPr>
        <w:t>Đáp án đúng: A</w:t>
      </w:r>
    </w:p>
    <w:p>
      <w:pPr>
        <w:keepNext/>
        <w:spacing w:before="140" w:after="60"/>
      </w:pPr>
      <w:r>
        <w:rPr>
          <w:b/>
          <w:color w:val="1F4E79"/>
        </w:rPr>
        <w:t xml:space="preserve">Câu 38. </w:t>
      </w:r>
      <w:r>
        <w:rPr>
          <w:b/>
        </w:rPr>
        <w:t>Đám cháy được phân thành mấy loại?</w:t>
      </w:r>
    </w:p>
    <w:p>
      <w:pPr>
        <w:keepLines/>
        <w:spacing w:after="20"/>
        <w:ind w:left="283" w:hanging="85"/>
      </w:pPr>
      <w:r>
        <w:t>A. 2 loại</w:t>
      </w:r>
    </w:p>
    <w:p>
      <w:pPr>
        <w:keepLines/>
        <w:spacing w:after="20"/>
        <w:ind w:left="283" w:hanging="85"/>
      </w:pPr>
      <w:r>
        <w:t>B. 3 loại</w:t>
      </w:r>
    </w:p>
    <w:p>
      <w:pPr>
        <w:keepLines/>
        <w:spacing w:after="20"/>
        <w:ind w:left="283" w:hanging="85"/>
      </w:pPr>
      <w:r>
        <w:t>C. 4 loại</w:t>
      </w:r>
    </w:p>
    <w:p>
      <w:pPr>
        <w:keepLines/>
        <w:spacing w:after="20"/>
        <w:ind w:left="283" w:hanging="85"/>
      </w:pPr>
      <w:r>
        <w:t>D. 5 loại</w:t>
      </w:r>
    </w:p>
    <w:p>
      <w:pPr>
        <w:spacing w:after="100"/>
        <w:ind w:left="283"/>
      </w:pPr>
      <w:r>
        <w:rPr>
          <w:b/>
          <w:color w:val="008000"/>
        </w:rPr>
        <w:t>Đáp án đúng: D</w:t>
      </w:r>
    </w:p>
    <w:p>
      <w:pPr>
        <w:keepNext/>
        <w:spacing w:before="140" w:after="60"/>
      </w:pPr>
      <w:r>
        <w:rPr>
          <w:b/>
          <w:color w:val="1F4E79"/>
        </w:rPr>
        <w:t xml:space="preserve">Câu 39. </w:t>
      </w:r>
      <w:r>
        <w:rPr>
          <w:b/>
        </w:rPr>
        <w:t>Nước có mấy tác dụng khi chữa cháy?</w:t>
      </w:r>
    </w:p>
    <w:p>
      <w:pPr>
        <w:keepLines/>
        <w:spacing w:after="20"/>
        <w:ind w:left="283" w:hanging="85"/>
      </w:pPr>
      <w:r>
        <w:t>A. 2 tác dụng</w:t>
      </w:r>
    </w:p>
    <w:p>
      <w:pPr>
        <w:keepLines/>
        <w:spacing w:after="20"/>
        <w:ind w:left="283" w:hanging="85"/>
      </w:pPr>
      <w:r>
        <w:t>B. 3 tác dụng</w:t>
      </w:r>
    </w:p>
    <w:p>
      <w:pPr>
        <w:keepLines/>
        <w:spacing w:after="20"/>
        <w:ind w:left="283" w:hanging="85"/>
      </w:pPr>
      <w:r>
        <w:t>C. 4 tác dụng</w:t>
      </w:r>
    </w:p>
    <w:p>
      <w:pPr>
        <w:keepLines/>
        <w:spacing w:after="20"/>
        <w:ind w:left="283" w:hanging="85"/>
      </w:pPr>
      <w:r>
        <w:t>D. 5 tác dụng</w:t>
      </w:r>
    </w:p>
    <w:p>
      <w:pPr>
        <w:spacing w:after="100"/>
        <w:ind w:left="283"/>
      </w:pPr>
      <w:r>
        <w:rPr>
          <w:b/>
          <w:color w:val="008000"/>
        </w:rPr>
        <w:t>Đáp án đúng: C</w:t>
      </w:r>
    </w:p>
    <w:p>
      <w:pPr>
        <w:keepNext/>
        <w:spacing w:before="140" w:after="60"/>
      </w:pPr>
      <w:r>
        <w:rPr>
          <w:b/>
          <w:color w:val="1F4E79"/>
        </w:rPr>
        <w:t xml:space="preserve">Câu 40. </w:t>
      </w:r>
      <w:r>
        <w:rPr>
          <w:b/>
        </w:rPr>
        <w:t>Bọt chữa cháy có mấy tác dụng khi chữa cháy?</w:t>
      </w:r>
    </w:p>
    <w:p>
      <w:pPr>
        <w:keepLines/>
        <w:spacing w:after="20"/>
        <w:ind w:left="283" w:hanging="85"/>
      </w:pPr>
      <w:r>
        <w:t>A. 2 tác dụng</w:t>
      </w:r>
    </w:p>
    <w:p>
      <w:pPr>
        <w:keepLines/>
        <w:spacing w:after="20"/>
        <w:ind w:left="283" w:hanging="85"/>
      </w:pPr>
      <w:r>
        <w:t>B. 3 tác dụng</w:t>
      </w:r>
    </w:p>
    <w:p>
      <w:pPr>
        <w:keepLines/>
        <w:spacing w:after="20"/>
        <w:ind w:left="283" w:hanging="85"/>
      </w:pPr>
      <w:r>
        <w:t>C. 4 tác dụng</w:t>
      </w:r>
    </w:p>
    <w:p>
      <w:pPr>
        <w:keepLines/>
        <w:spacing w:after="20"/>
        <w:ind w:left="283" w:hanging="85"/>
      </w:pPr>
      <w:r>
        <w:t>D. 5 tác dụng</w:t>
      </w:r>
    </w:p>
    <w:p>
      <w:pPr>
        <w:spacing w:after="100"/>
        <w:ind w:left="283"/>
      </w:pPr>
      <w:r>
        <w:rPr>
          <w:b/>
          <w:color w:val="008000"/>
        </w:rPr>
        <w:t>Đáp án đúng: A</w:t>
      </w:r>
    </w:p>
    <w:p>
      <w:pPr>
        <w:keepNext/>
        <w:spacing w:before="140" w:after="60"/>
      </w:pPr>
      <w:r>
        <w:rPr>
          <w:b/>
          <w:color w:val="1F4E79"/>
        </w:rPr>
        <w:t xml:space="preserve">Câu 41. </w:t>
      </w:r>
      <w:r>
        <w:rPr>
          <w:b/>
        </w:rPr>
        <w:t>Bột chữa cháy có mấy tác dụng khi chữa cháy?</w:t>
      </w:r>
    </w:p>
    <w:p>
      <w:pPr>
        <w:keepLines/>
        <w:spacing w:after="20"/>
        <w:ind w:left="283" w:hanging="85"/>
      </w:pPr>
      <w:r>
        <w:t>A. 2 tác dụng</w:t>
      </w:r>
    </w:p>
    <w:p>
      <w:pPr>
        <w:keepLines/>
        <w:spacing w:after="20"/>
        <w:ind w:left="283" w:hanging="85"/>
      </w:pPr>
      <w:r>
        <w:t>B. 3 tác dụng</w:t>
      </w:r>
    </w:p>
    <w:p>
      <w:pPr>
        <w:keepLines/>
        <w:spacing w:after="20"/>
        <w:ind w:left="283" w:hanging="85"/>
      </w:pPr>
      <w:r>
        <w:t>C. 4 tác dụng</w:t>
      </w:r>
    </w:p>
    <w:p>
      <w:pPr>
        <w:keepLines/>
        <w:spacing w:after="20"/>
        <w:ind w:left="283" w:hanging="85"/>
      </w:pPr>
      <w:r>
        <w:t>D. 5 tác dụng</w:t>
      </w:r>
    </w:p>
    <w:p>
      <w:pPr>
        <w:spacing w:after="100"/>
        <w:ind w:left="283"/>
      </w:pPr>
      <w:r>
        <w:rPr>
          <w:b/>
          <w:color w:val="008000"/>
        </w:rPr>
        <w:t>Đáp án đúng: A</w:t>
      </w:r>
    </w:p>
    <w:p>
      <w:pPr>
        <w:keepNext/>
        <w:spacing w:before="140" w:after="60"/>
      </w:pPr>
      <w:r>
        <w:rPr>
          <w:b/>
          <w:color w:val="1F4E79"/>
        </w:rPr>
        <w:t xml:space="preserve">Câu 42. </w:t>
      </w:r>
      <w:r>
        <w:rPr>
          <w:b/>
        </w:rPr>
        <w:t>CO2 chữa cháy có mấy tác dụng khi chữa cháy?</w:t>
      </w:r>
    </w:p>
    <w:p>
      <w:pPr>
        <w:keepLines/>
        <w:spacing w:after="20"/>
        <w:ind w:left="283" w:hanging="85"/>
      </w:pPr>
      <w:r>
        <w:t>A. 2 tác dụng</w:t>
      </w:r>
    </w:p>
    <w:p>
      <w:pPr>
        <w:keepLines/>
        <w:spacing w:after="20"/>
        <w:ind w:left="283" w:hanging="85"/>
      </w:pPr>
      <w:r>
        <w:t>B. 3 tác dụng</w:t>
      </w:r>
    </w:p>
    <w:p>
      <w:pPr>
        <w:keepLines/>
        <w:spacing w:after="20"/>
        <w:ind w:left="283" w:hanging="85"/>
      </w:pPr>
      <w:r>
        <w:t>C. 4 tác dụng</w:t>
      </w:r>
    </w:p>
    <w:p>
      <w:pPr>
        <w:keepLines/>
        <w:spacing w:after="20"/>
        <w:ind w:left="283" w:hanging="85"/>
      </w:pPr>
      <w:r>
        <w:t>D. 5 tác dụng</w:t>
      </w:r>
    </w:p>
    <w:p>
      <w:pPr>
        <w:spacing w:after="100"/>
        <w:ind w:left="283"/>
      </w:pPr>
      <w:r>
        <w:rPr>
          <w:b/>
          <w:color w:val="008000"/>
        </w:rPr>
        <w:t>Đáp án đúng: A</w:t>
      </w:r>
    </w:p>
    <w:p>
      <w:pPr>
        <w:keepNext/>
        <w:spacing w:before="140" w:after="60"/>
      </w:pPr>
      <w:r>
        <w:rPr>
          <w:b/>
          <w:color w:val="1F4E79"/>
        </w:rPr>
        <w:t xml:space="preserve">Câu 43. </w:t>
      </w:r>
      <w:r>
        <w:rPr>
          <w:b/>
        </w:rPr>
        <w:t>Hành vi báo cháy giả bị phạt bao nhiêu tiền?</w:t>
      </w:r>
    </w:p>
    <w:p>
      <w:pPr>
        <w:keepLines/>
        <w:spacing w:after="20"/>
        <w:ind w:left="283" w:hanging="85"/>
      </w:pPr>
      <w:r>
        <w:t>A. Phạt từ 2 triệu đến 3 triệu</w:t>
      </w:r>
    </w:p>
    <w:p>
      <w:pPr>
        <w:keepLines/>
        <w:spacing w:after="20"/>
        <w:ind w:left="283" w:hanging="85"/>
      </w:pPr>
      <w:r>
        <w:t>B. Phạt từ 2 triệu đến 4 triệu</w:t>
      </w:r>
    </w:p>
    <w:p>
      <w:pPr>
        <w:keepLines/>
        <w:spacing w:after="20"/>
        <w:ind w:left="283" w:hanging="85"/>
      </w:pPr>
      <w:r>
        <w:t>C. Phạt từ 2 triệu đến 5 triệu</w:t>
      </w:r>
    </w:p>
    <w:p>
      <w:pPr>
        <w:keepLines/>
        <w:spacing w:after="20"/>
        <w:ind w:left="283" w:hanging="85"/>
      </w:pPr>
      <w:r>
        <w:t>D. Phạt từ 2 triệu đến 6 triệu</w:t>
      </w:r>
    </w:p>
    <w:p>
      <w:pPr>
        <w:spacing w:after="100"/>
        <w:ind w:left="283"/>
      </w:pPr>
      <w:r>
        <w:rPr>
          <w:b/>
          <w:color w:val="008000"/>
        </w:rPr>
        <w:t>Đáp án đúng: C</w:t>
      </w:r>
    </w:p>
    <w:p>
      <w:pPr>
        <w:keepNext/>
        <w:spacing w:before="140" w:after="60"/>
      </w:pPr>
      <w:r>
        <w:rPr>
          <w:b/>
          <w:color w:val="1F4E79"/>
        </w:rPr>
        <w:t xml:space="preserve">Câu 44. </w:t>
      </w:r>
      <w:r>
        <w:rPr>
          <w:b/>
        </w:rPr>
        <w:t>Có mấy bước xử lý khí gas rò rỉ ra bên ngoài?</w:t>
      </w:r>
    </w:p>
    <w:p>
      <w:pPr>
        <w:keepLines/>
        <w:spacing w:after="20"/>
        <w:ind w:left="283" w:hanging="85"/>
      </w:pPr>
      <w:r>
        <w:t>A. 3 bước</w:t>
      </w:r>
    </w:p>
    <w:p>
      <w:pPr>
        <w:keepLines/>
        <w:spacing w:after="20"/>
        <w:ind w:left="283" w:hanging="85"/>
      </w:pPr>
      <w:r>
        <w:t>B. 4 bước</w:t>
      </w:r>
    </w:p>
    <w:p>
      <w:pPr>
        <w:keepLines/>
        <w:spacing w:after="20"/>
        <w:ind w:left="283" w:hanging="85"/>
      </w:pPr>
      <w:r>
        <w:t>C. 5 bước</w:t>
      </w:r>
    </w:p>
    <w:p>
      <w:pPr>
        <w:keepLines/>
        <w:spacing w:after="20"/>
        <w:ind w:left="283" w:hanging="85"/>
      </w:pPr>
      <w:r>
        <w:t>D. 6 bước</w:t>
      </w:r>
    </w:p>
    <w:p>
      <w:pPr>
        <w:spacing w:after="100"/>
        <w:ind w:left="283"/>
      </w:pPr>
      <w:r>
        <w:rPr>
          <w:b/>
          <w:color w:val="008000"/>
        </w:rPr>
        <w:t>Đáp án đúng: C</w:t>
      </w:r>
    </w:p>
    <w:p>
      <w:pPr>
        <w:keepNext/>
        <w:spacing w:before="140" w:after="60"/>
      </w:pPr>
      <w:r>
        <w:rPr>
          <w:b/>
          <w:color w:val="1F4E79"/>
        </w:rPr>
        <w:t xml:space="preserve">Câu 45. </w:t>
      </w:r>
      <w:r>
        <w:rPr>
          <w:b/>
        </w:rPr>
        <w:t>Tham gia Phòng cháy và chữa cháy là trách nhiệm của</w:t>
      </w:r>
    </w:p>
    <w:p>
      <w:pPr>
        <w:keepLines/>
        <w:spacing w:after="20"/>
        <w:ind w:left="283" w:hanging="85"/>
      </w:pPr>
      <w:r>
        <w:t>A. Riêng nam giới</w:t>
      </w:r>
    </w:p>
    <w:p>
      <w:pPr>
        <w:keepLines/>
        <w:spacing w:after="20"/>
        <w:ind w:left="283" w:hanging="85"/>
      </w:pPr>
      <w:r>
        <w:t>B. Riêng lực lượng Cảnh sát PCCC</w:t>
      </w:r>
    </w:p>
    <w:p>
      <w:pPr>
        <w:keepLines/>
        <w:spacing w:after="20"/>
        <w:ind w:left="283" w:hanging="85"/>
      </w:pPr>
      <w:r>
        <w:t>C. Công dân Việt Nam từ 18 tuổi trở lên, đủ sức khỏe</w:t>
      </w:r>
    </w:p>
    <w:p>
      <w:pPr>
        <w:spacing w:after="100"/>
        <w:ind w:left="283"/>
      </w:pPr>
      <w:r>
        <w:rPr>
          <w:b/>
          <w:color w:val="008000"/>
        </w:rPr>
        <w:t>Đáp án đúng: C</w:t>
      </w:r>
    </w:p>
    <w:p>
      <w:pPr>
        <w:keepNext/>
        <w:spacing w:before="140" w:after="60"/>
      </w:pPr>
      <w:r>
        <w:rPr>
          <w:b/>
          <w:color w:val="1F4E79"/>
        </w:rPr>
        <w:t xml:space="preserve">Câu 46. </w:t>
      </w:r>
      <w:r>
        <w:rPr>
          <w:b/>
        </w:rPr>
        <w:t>Yếu tố nào sau đây Không cần thiết cho sự cháy</w:t>
      </w:r>
    </w:p>
    <w:p>
      <w:pPr>
        <w:keepLines/>
        <w:spacing w:after="20"/>
        <w:ind w:left="283" w:hanging="85"/>
      </w:pPr>
      <w:r>
        <w:t>A. Chất cháy</w:t>
      </w:r>
    </w:p>
    <w:p>
      <w:pPr>
        <w:keepLines/>
        <w:spacing w:after="20"/>
        <w:ind w:left="283" w:hanging="85"/>
      </w:pPr>
      <w:r>
        <w:t>B. Thời gian tiếp xúc giữa chất cháy và nguồn nhiệt</w:t>
      </w:r>
    </w:p>
    <w:p>
      <w:pPr>
        <w:keepLines/>
        <w:spacing w:after="20"/>
        <w:ind w:left="283" w:hanging="85"/>
      </w:pPr>
      <w:r>
        <w:t>C. Nguồn nhiệt</w:t>
      </w:r>
    </w:p>
    <w:p>
      <w:pPr>
        <w:keepLines/>
        <w:spacing w:after="20"/>
        <w:ind w:left="283" w:hanging="85"/>
      </w:pPr>
      <w:r>
        <w:t>D. Chất Oxy hóa</w:t>
      </w:r>
    </w:p>
    <w:p>
      <w:pPr>
        <w:spacing w:after="100"/>
        <w:ind w:left="283"/>
      </w:pPr>
      <w:r>
        <w:rPr>
          <w:b/>
          <w:color w:val="008000"/>
        </w:rPr>
        <w:t>Đáp án đúng: B</w:t>
      </w:r>
    </w:p>
    <w:p>
      <w:pPr>
        <w:keepNext/>
        <w:spacing w:before="140" w:after="60"/>
      </w:pPr>
      <w:r>
        <w:rPr>
          <w:b/>
          <w:color w:val="1F4E79"/>
        </w:rPr>
        <w:t xml:space="preserve">Câu 47. </w:t>
      </w:r>
      <w:r>
        <w:rPr>
          <w:b/>
        </w:rPr>
        <w:t>Số điện thoại khẩn cấp của cơ quan PCCC theo pháp luật?</w:t>
      </w:r>
    </w:p>
    <w:p>
      <w:pPr>
        <w:keepLines/>
        <w:spacing w:after="20"/>
        <w:ind w:left="283" w:hanging="85"/>
      </w:pPr>
      <w:r>
        <w:t>A. 113</w:t>
      </w:r>
    </w:p>
    <w:p>
      <w:pPr>
        <w:keepLines/>
        <w:spacing w:after="20"/>
        <w:ind w:left="283" w:hanging="85"/>
      </w:pPr>
      <w:r>
        <w:t>B. 114</w:t>
      </w:r>
    </w:p>
    <w:p>
      <w:pPr>
        <w:keepLines/>
        <w:spacing w:after="20"/>
        <w:ind w:left="283" w:hanging="85"/>
      </w:pPr>
      <w:r>
        <w:t>C. 115</w:t>
      </w:r>
    </w:p>
    <w:p>
      <w:pPr>
        <w:keepLines/>
        <w:spacing w:after="20"/>
        <w:ind w:left="283" w:hanging="85"/>
      </w:pPr>
      <w:r>
        <w:t>D. 116</w:t>
      </w:r>
    </w:p>
    <w:p>
      <w:pPr>
        <w:spacing w:after="100"/>
        <w:ind w:left="283"/>
      </w:pPr>
      <w:r>
        <w:rPr>
          <w:b/>
          <w:color w:val="008000"/>
        </w:rPr>
        <w:t>Đáp án đúng: B</w:t>
      </w:r>
    </w:p>
    <w:p>
      <w:pPr>
        <w:keepNext/>
        <w:spacing w:before="140" w:after="60"/>
      </w:pPr>
      <w:r>
        <w:rPr>
          <w:b/>
          <w:color w:val="1F4E79"/>
        </w:rPr>
        <w:t xml:space="preserve">Câu 48. </w:t>
      </w:r>
      <w:r>
        <w:rPr>
          <w:b/>
        </w:rPr>
        <w:t>Trong công tác chữa cháy, công việc nào được ưu tiên hàng đầu</w:t>
      </w:r>
    </w:p>
    <w:p>
      <w:pPr>
        <w:keepLines/>
        <w:spacing w:after="20"/>
        <w:ind w:left="283" w:hanging="85"/>
      </w:pPr>
      <w:r>
        <w:t>A. Cứu tài sản</w:t>
      </w:r>
    </w:p>
    <w:p>
      <w:pPr>
        <w:keepLines/>
        <w:spacing w:after="20"/>
        <w:ind w:left="283" w:hanging="85"/>
      </w:pPr>
      <w:r>
        <w:t>B. Cứu người</w:t>
      </w:r>
    </w:p>
    <w:p>
      <w:pPr>
        <w:keepLines/>
        <w:spacing w:after="20"/>
        <w:ind w:left="283" w:hanging="85"/>
      </w:pPr>
      <w:r>
        <w:t>C. Chống cháy lan</w:t>
      </w:r>
    </w:p>
    <w:p>
      <w:pPr>
        <w:spacing w:after="100"/>
        <w:ind w:left="283"/>
      </w:pPr>
      <w:r>
        <w:rPr>
          <w:b/>
          <w:color w:val="008000"/>
        </w:rPr>
        <w:t>Đáp án đúng: B</w:t>
      </w:r>
    </w:p>
    <w:p>
      <w:pPr>
        <w:keepNext/>
        <w:spacing w:before="140" w:after="60"/>
      </w:pPr>
      <w:r>
        <w:rPr>
          <w:b/>
          <w:color w:val="1F4E79"/>
        </w:rPr>
        <w:t xml:space="preserve">Câu 49. </w:t>
      </w:r>
      <w:r>
        <w:rPr>
          <w:b/>
        </w:rPr>
        <w:t>Loại bình chữa cháy nào không được cầm vào ống phun chất chữa cháy khi sử dụng</w:t>
      </w:r>
    </w:p>
    <w:p>
      <w:pPr>
        <w:keepLines/>
        <w:spacing w:after="20"/>
        <w:ind w:left="283" w:hanging="85"/>
      </w:pPr>
      <w:r>
        <w:t>A. Bình bột</w:t>
      </w:r>
    </w:p>
    <w:p>
      <w:pPr>
        <w:keepLines/>
        <w:spacing w:after="20"/>
        <w:ind w:left="283" w:hanging="85"/>
      </w:pPr>
      <w:r>
        <w:t>B. Bình CO2</w:t>
      </w:r>
    </w:p>
    <w:p>
      <w:pPr>
        <w:keepLines/>
        <w:spacing w:after="20"/>
        <w:ind w:left="283" w:hanging="85"/>
      </w:pPr>
      <w:r>
        <w:t>C. Bình Ni tơ</w:t>
      </w:r>
    </w:p>
    <w:p>
      <w:pPr>
        <w:spacing w:after="100"/>
        <w:ind w:left="283"/>
      </w:pPr>
      <w:r>
        <w:rPr>
          <w:b/>
          <w:color w:val="008000"/>
        </w:rPr>
        <w:t>Đáp án đúng: B</w:t>
      </w:r>
    </w:p>
    <w:p>
      <w:pPr>
        <w:keepNext/>
        <w:spacing w:before="140" w:after="60"/>
      </w:pPr>
      <w:r>
        <w:rPr>
          <w:b/>
          <w:color w:val="1F4E79"/>
        </w:rPr>
        <w:t xml:space="preserve">Câu 50. </w:t>
      </w:r>
      <w:r>
        <w:rPr>
          <w:b/>
        </w:rPr>
        <w:t>Luật PCCC quy định trong hoạt động PCCC nhiệm vụ nào là chính</w:t>
      </w:r>
    </w:p>
    <w:p>
      <w:pPr>
        <w:keepLines/>
        <w:spacing w:after="20"/>
        <w:ind w:left="283" w:hanging="85"/>
      </w:pPr>
      <w:r>
        <w:t>A. Trong hoạt động PCCC lấy phòng ngừa làm chính</w:t>
      </w:r>
    </w:p>
    <w:p>
      <w:pPr>
        <w:keepLines/>
        <w:spacing w:after="20"/>
        <w:ind w:left="283" w:hanging="85"/>
      </w:pPr>
      <w:r>
        <w:t>B. Trong hoạt động PCCC lấy phương châm 4 tại chỗ làm chính</w:t>
      </w:r>
    </w:p>
    <w:p>
      <w:pPr>
        <w:keepLines/>
        <w:spacing w:after="20"/>
        <w:ind w:left="283" w:hanging="85"/>
      </w:pPr>
      <w:r>
        <w:t>C. Trong hoạt động PCCC lấy chữa cháy làm chính</w:t>
      </w:r>
    </w:p>
    <w:p>
      <w:pPr>
        <w:keepLines/>
        <w:spacing w:after="20"/>
        <w:ind w:left="283" w:hanging="85"/>
      </w:pPr>
      <w:r>
        <w:t>D. Trong hoạt động PCCC lấy tuyên truyền là chính</w:t>
      </w:r>
    </w:p>
    <w:p>
      <w:pPr>
        <w:spacing w:after="100"/>
        <w:ind w:left="283"/>
      </w:pPr>
      <w:r>
        <w:rPr>
          <w:b/>
          <w:color w:val="008000"/>
        </w:rPr>
        <w:t>Đáp án đúng: A</w:t>
      </w:r>
    </w:p>
    <w:p>
      <w:pPr>
        <w:keepNext/>
        <w:spacing w:before="140" w:after="60"/>
      </w:pPr>
      <w:r>
        <w:rPr>
          <w:b/>
          <w:color w:val="1F4E79"/>
        </w:rPr>
        <w:t xml:space="preserve">Câu 51. </w:t>
      </w:r>
      <w:r>
        <w:rPr>
          <w:b/>
        </w:rPr>
        <w:t>Khi xảy ra cháy tại một cơ sở mà lực lượng cảnh sát PCCC chưa tới, theo quy định của Luật PCCC, khi có mặt những người sau đây ở đám cháy thì ai là người chỉ huy chữa cháy</w:t>
      </w:r>
    </w:p>
    <w:p>
      <w:pPr>
        <w:keepLines/>
        <w:spacing w:after="20"/>
        <w:ind w:left="283" w:hanging="85"/>
      </w:pPr>
      <w:r>
        <w:t>A. Người đứng đầu cơ sở bị cháy</w:t>
      </w:r>
    </w:p>
    <w:p>
      <w:pPr>
        <w:keepLines/>
        <w:spacing w:after="20"/>
        <w:ind w:left="283" w:hanging="85"/>
      </w:pPr>
      <w:r>
        <w:t>B. Đội trưởng đội chữa cháy cơ sở</w:t>
      </w:r>
    </w:p>
    <w:p>
      <w:pPr>
        <w:keepLines/>
        <w:spacing w:after="20"/>
        <w:ind w:left="283" w:hanging="85"/>
      </w:pPr>
      <w:r>
        <w:t>C. Tổ trưởng tổ sản xuất</w:t>
      </w:r>
    </w:p>
    <w:p>
      <w:pPr>
        <w:keepLines/>
        <w:spacing w:after="20"/>
        <w:ind w:left="283" w:hanging="85"/>
      </w:pPr>
      <w:r>
        <w:t>D. Tổ trưởng tổ bảo vệ</w:t>
      </w:r>
    </w:p>
    <w:p>
      <w:pPr>
        <w:spacing w:after="100"/>
        <w:ind w:left="283"/>
      </w:pPr>
      <w:r>
        <w:rPr>
          <w:b/>
          <w:color w:val="008000"/>
        </w:rPr>
        <w:t>Đáp án đúng: A</w:t>
      </w:r>
    </w:p>
    <w:p>
      <w:pPr>
        <w:keepNext/>
        <w:spacing w:before="140" w:after="60"/>
      </w:pPr>
      <w:r>
        <w:rPr>
          <w:b/>
          <w:color w:val="1F4E79"/>
        </w:rPr>
        <w:t xml:space="preserve">Câu 52. </w:t>
      </w:r>
      <w:r>
        <w:rPr>
          <w:b/>
        </w:rPr>
        <w:t>Trong các nội dung sau đây, nội dung nào là biện pháp cơ bản trong chữa cháy?</w:t>
      </w:r>
    </w:p>
    <w:p>
      <w:pPr>
        <w:keepLines/>
        <w:spacing w:after="20"/>
        <w:ind w:left="283" w:hanging="85"/>
      </w:pPr>
      <w:r>
        <w:t>A. Huy động nhanh nhất các lực lượng, phương tiện để dập tắt ngay đám cháy</w:t>
      </w:r>
    </w:p>
    <w:p>
      <w:pPr>
        <w:keepLines/>
        <w:spacing w:after="20"/>
        <w:ind w:left="283" w:hanging="85"/>
      </w:pPr>
      <w:r>
        <w:t>B. Tập trung cứu người, cứu tài sản và chống cháy lan</w:t>
      </w:r>
    </w:p>
    <w:p>
      <w:pPr>
        <w:keepLines/>
        <w:spacing w:after="20"/>
        <w:ind w:left="283" w:hanging="85"/>
      </w:pPr>
      <w:r>
        <w:t>C. Thống nhất chỉ huy, điều hành trong chữa cháy</w:t>
      </w:r>
    </w:p>
    <w:p>
      <w:pPr>
        <w:keepLines/>
        <w:spacing w:after="20"/>
        <w:ind w:left="283" w:hanging="85"/>
      </w:pPr>
      <w:r>
        <w:t>D. Cả 03 câu đều đúng</w:t>
      </w:r>
    </w:p>
    <w:p>
      <w:pPr>
        <w:spacing w:after="100"/>
        <w:ind w:left="283"/>
      </w:pPr>
      <w:r>
        <w:rPr>
          <w:b/>
          <w:color w:val="008000"/>
        </w:rPr>
        <w:t>Đáp án đúng: D</w:t>
      </w:r>
    </w:p>
    <w:p>
      <w:pPr>
        <w:keepNext/>
        <w:spacing w:before="140" w:after="60"/>
      </w:pPr>
      <w:r>
        <w:rPr>
          <w:b/>
          <w:color w:val="1F4E79"/>
        </w:rPr>
        <w:t xml:space="preserve">Câu 53. </w:t>
      </w:r>
      <w:r>
        <w:rPr>
          <w:b/>
        </w:rPr>
        <w:t>Quy trình tổ chức chữa cháy có mấy bước?</w:t>
      </w:r>
    </w:p>
    <w:p>
      <w:pPr>
        <w:keepLines/>
        <w:spacing w:after="20"/>
        <w:ind w:left="283" w:hanging="85"/>
      </w:pPr>
      <w:r>
        <w:t>A. 3 bước</w:t>
      </w:r>
    </w:p>
    <w:p>
      <w:pPr>
        <w:keepLines/>
        <w:spacing w:after="20"/>
        <w:ind w:left="283" w:hanging="85"/>
      </w:pPr>
      <w:r>
        <w:t>B. 4 bước</w:t>
      </w:r>
    </w:p>
    <w:p>
      <w:pPr>
        <w:keepLines/>
        <w:spacing w:after="20"/>
        <w:ind w:left="283" w:hanging="85"/>
      </w:pPr>
      <w:r>
        <w:t>C. 5 bước</w:t>
      </w:r>
    </w:p>
    <w:p>
      <w:pPr>
        <w:keepLines/>
        <w:spacing w:after="20"/>
        <w:ind w:left="283" w:hanging="85"/>
      </w:pPr>
      <w:r>
        <w:t>D. 6 bước</w:t>
      </w:r>
    </w:p>
    <w:p>
      <w:pPr>
        <w:spacing w:after="100"/>
        <w:ind w:left="283"/>
      </w:pPr>
      <w:r>
        <w:rPr>
          <w:b/>
          <w:color w:val="008000"/>
        </w:rPr>
        <w:t>Đáp án đúng: C</w:t>
      </w:r>
    </w:p>
    <w:p>
      <w:pPr>
        <w:keepNext/>
        <w:spacing w:before="140" w:after="60"/>
      </w:pPr>
      <w:r>
        <w:rPr>
          <w:b/>
          <w:color w:val="1F4E79"/>
        </w:rPr>
        <w:t xml:space="preserve">Câu 54. </w:t>
      </w:r>
      <w:r>
        <w:rPr>
          <w:b/>
        </w:rPr>
        <w:t>Lập Kế hoạch khẩn nguy Cảng hàng không để:</w:t>
      </w:r>
    </w:p>
    <w:p>
      <w:pPr>
        <w:keepLines/>
        <w:spacing w:after="20"/>
        <w:ind w:left="283" w:hanging="85"/>
      </w:pPr>
      <w:r>
        <w:t>A. Đáp ứng yêu cầu về công tác khẩn nguy, làm cơ sở cho các cơ quan PCCC, an ninh, y tế và các lực lượng khác chủ động ứng phó có hiệu quả với mọi tình huống bất thường trong hoạt động HKDD tại Cảng;  nâng cao khả năng phối hợp hiệp đồng giữa các đơn vị làm nhiệm vụ khẩn nguy Cảng hàng không.</w:t>
      </w:r>
    </w:p>
    <w:p>
      <w:pPr>
        <w:keepLines/>
        <w:spacing w:after="20"/>
        <w:ind w:left="283" w:hanging="85"/>
      </w:pPr>
      <w:r>
        <w:t>B. Đáp ứng yêu cầu về công tác khẩn nguy, nâng cao khả năng phối hợp hiệp đồng giữa các đơn vị làm nhiệm vụ khẩn nguy sân bay.</w:t>
      </w:r>
    </w:p>
    <w:p>
      <w:pPr>
        <w:keepLines/>
        <w:spacing w:after="20"/>
        <w:ind w:left="283" w:hanging="85"/>
      </w:pPr>
      <w:r>
        <w:t>C. Đáp ứng yêu cầu về công tác khẩn nguy, cập nhật thông tin về khẩn nguy hàng không, nâng cao khả năng phối hợp hiệp đồng giữa các đơn vị làm nhiệm vụ khẩn nguy Cảng hàng không.</w:t>
      </w:r>
    </w:p>
    <w:p>
      <w:pPr>
        <w:spacing w:after="100"/>
        <w:ind w:left="283"/>
      </w:pPr>
      <w:r>
        <w:rPr>
          <w:b/>
          <w:color w:val="008000"/>
        </w:rPr>
        <w:t>Đáp án đúng: A</w:t>
      </w:r>
    </w:p>
    <w:p>
      <w:pPr>
        <w:keepNext/>
        <w:spacing w:before="140" w:after="60"/>
      </w:pPr>
      <w:r>
        <w:rPr>
          <w:b/>
          <w:color w:val="1F4E79"/>
        </w:rPr>
        <w:t xml:space="preserve">Câu 55. </w:t>
      </w:r>
      <w:r>
        <w:rPr>
          <w:b/>
        </w:rPr>
        <w:t>Kế hoạch khẩn nguy Cảng hàng không:</w:t>
      </w:r>
    </w:p>
    <w:p>
      <w:pPr>
        <w:keepLines/>
        <w:spacing w:after="20"/>
        <w:ind w:left="283" w:hanging="85"/>
      </w:pPr>
      <w:r>
        <w:t>A. Cần được lập tại Cảng hàng không đó, có xét đến các hoạt động của tàu bay và các hoạt động khác trên Cảng.</w:t>
      </w:r>
    </w:p>
    <w:p>
      <w:pPr>
        <w:keepLines/>
        <w:spacing w:after="20"/>
        <w:ind w:left="283" w:hanging="85"/>
      </w:pPr>
      <w:r>
        <w:t>B. Cần được lập tại Tổng công ty Cảng, có xét đến các hoạt động của tàu bay và các hoạt động khác trên các Cảng hàng không.</w:t>
      </w:r>
    </w:p>
    <w:p>
      <w:pPr>
        <w:keepLines/>
        <w:spacing w:after="20"/>
        <w:ind w:left="283" w:hanging="85"/>
      </w:pPr>
      <w:r>
        <w:t>C. Cần được lập tại Cục hàng không, có xét đến các hoạt động của máy bay và các hoạt động khác trên sân bay.</w:t>
      </w:r>
    </w:p>
    <w:p>
      <w:pPr>
        <w:spacing w:after="100"/>
        <w:ind w:left="283"/>
      </w:pPr>
      <w:r>
        <w:rPr>
          <w:b/>
          <w:color w:val="008000"/>
        </w:rPr>
        <w:t>Đáp án đúng: A</w:t>
      </w:r>
    </w:p>
    <w:p>
      <w:pPr>
        <w:keepNext/>
        <w:spacing w:before="140" w:after="60"/>
      </w:pPr>
      <w:r>
        <w:rPr>
          <w:b/>
          <w:color w:val="1F4E79"/>
        </w:rPr>
        <w:t xml:space="preserve">Câu 56. </w:t>
      </w:r>
      <w:r>
        <w:rPr>
          <w:b/>
        </w:rPr>
        <w:t>Người, phương tiện và các trang thiết bị khi hoạt động thường xuyên tại Cảng hàng không tùy theo từng chuyên ngành khai thác đều phải được:</w:t>
      </w:r>
    </w:p>
    <w:p>
      <w:pPr>
        <w:keepLines/>
        <w:spacing w:after="20"/>
        <w:ind w:left="283" w:hanging="85"/>
      </w:pPr>
      <w:r>
        <w:t>A. Cấp Giấy phép năng định/Chứng chỉ hành nghề/Chứng chỉ khai thác trang thiết bị mặt đất hàng không/Thẻ, Giấy phép kiểm soát An ninh hàng không còn hiệu lực do Cục Hàng không Việt Nam hoặc Cơ quan được ủy quyền cấp.</w:t>
      </w:r>
    </w:p>
    <w:p>
      <w:pPr>
        <w:keepLines/>
        <w:spacing w:after="20"/>
        <w:ind w:left="283" w:hanging="85"/>
      </w:pPr>
      <w:r>
        <w:t>B. Thẻ, Giấy phép kiểm soát An ninh hàng không còn hiệu lực do Cục Hàng không Việt Nam hoặc Cơ quan được ủy quyền cấp.</w:t>
      </w:r>
    </w:p>
    <w:p>
      <w:pPr>
        <w:keepLines/>
        <w:spacing w:after="20"/>
        <w:ind w:left="283" w:hanging="85"/>
      </w:pPr>
      <w:r>
        <w:t>C. Giấy phép kiểm soát An ninh hàng không còn hiệu lực do Cục Hàng</w:t>
        <w:br/>
        <w:t>Giấy phép kiểm soát An ninh hàng không còn hiệu lực do Cục Hàng</w:t>
        <w:br/>
        <w:t>không Việt Nam và Cảng HKQT Nội Bài cấp.</w:t>
      </w:r>
    </w:p>
    <w:p>
      <w:pPr>
        <w:spacing w:after="100"/>
        <w:ind w:left="283"/>
      </w:pPr>
      <w:r>
        <w:rPr>
          <w:b/>
          <w:color w:val="008000"/>
        </w:rPr>
        <w:t>Đáp án đúng: A</w:t>
      </w:r>
    </w:p>
    <w:p>
      <w:pPr>
        <w:keepNext/>
        <w:spacing w:before="140" w:after="60"/>
      </w:pPr>
      <w:r>
        <w:rPr>
          <w:b/>
          <w:color w:val="1F4E79"/>
        </w:rPr>
        <w:t xml:space="preserve">Câu 57. </w:t>
      </w:r>
      <w:r>
        <w:rPr>
          <w:b/>
        </w:rPr>
        <w:t>Trường hợp tầu bay bị đe dọa bom, mìn hoặc can thiệp bất hợp pháp phải:</w:t>
      </w:r>
    </w:p>
    <w:p>
      <w:pPr>
        <w:keepLines/>
        <w:spacing w:after="20"/>
        <w:ind w:left="283" w:hanging="85"/>
      </w:pPr>
      <w:r>
        <w:t>A. Nhanh chóng di chuyển tầu bay tới khu vực cách ly riêng biệt đã được</w:t>
        <w:br/>
        <w:t xml:space="preserve"> xác lập để xử lý theo quy định tại Chương trình An ninh  và Kế hoạch khẩn nguy mỗi Cảng hàng không.</w:t>
      </w:r>
    </w:p>
    <w:p>
      <w:pPr>
        <w:keepLines/>
        <w:spacing w:after="20"/>
        <w:ind w:left="283" w:hanging="85"/>
      </w:pPr>
      <w:r>
        <w:t>B. Nhanh chóng xử lý ban đầu tại chỗ, sau đó di chuyển tầu bay tới khu vực cách ly riêng biệt đã được xác lập để xử lý theo quy định tại Chương trình</w:t>
        <w:br/>
        <w:t xml:space="preserve"> An ninh mỗi Cảng hàng không.</w:t>
      </w:r>
    </w:p>
    <w:p>
      <w:pPr>
        <w:keepLines/>
        <w:spacing w:after="20"/>
        <w:ind w:left="283" w:hanging="85"/>
      </w:pPr>
      <w:r>
        <w:t>C. Nhanh chóng thông báo cho cảng vụ và công an để phối hợp với An ninh hàng không và nhà chuyên chở xử lý tại vị trí khai thác</w:t>
      </w:r>
    </w:p>
    <w:p>
      <w:pPr>
        <w:spacing w:after="100"/>
        <w:ind w:left="283"/>
      </w:pPr>
      <w:r>
        <w:rPr>
          <w:b/>
          <w:color w:val="008000"/>
        </w:rPr>
        <w:t>Đáp án đúng: A</w:t>
      </w:r>
    </w:p>
    <w:p>
      <w:pPr>
        <w:keepNext/>
        <w:spacing w:before="140" w:after="60"/>
      </w:pPr>
      <w:r>
        <w:rPr>
          <w:b/>
          <w:color w:val="1F4E79"/>
        </w:rPr>
        <w:t xml:space="preserve">Câu 58. </w:t>
      </w:r>
      <w:r>
        <w:rPr>
          <w:b/>
        </w:rPr>
        <w:t>Phải giữ khoảng cách:</w:t>
      </w:r>
    </w:p>
    <w:p>
      <w:pPr>
        <w:keepLines/>
        <w:spacing w:after="20"/>
        <w:ind w:left="283" w:hanging="85"/>
      </w:pPr>
      <w:r>
        <w:t>A. Tối thiểu 100m phía sau và 200m phía trước một tầu bay đang lăn với các phương tiện.</w:t>
      </w:r>
    </w:p>
    <w:p>
      <w:pPr>
        <w:keepLines/>
        <w:spacing w:after="20"/>
        <w:ind w:left="283" w:hanging="85"/>
      </w:pPr>
      <w:r>
        <w:t>B. Tối thiểu 125m phía sau và 200m phía trước một tầu bay đang lăn với các phương tiện.</w:t>
      </w:r>
    </w:p>
    <w:p>
      <w:pPr>
        <w:keepLines/>
        <w:spacing w:after="20"/>
        <w:ind w:left="283" w:hanging="85"/>
      </w:pPr>
      <w:r>
        <w:t>C. Tối thiểu 200m phía sau và 200m phía trước một tầu bay đang lăn với các phương tiện.</w:t>
      </w:r>
    </w:p>
    <w:p>
      <w:pPr>
        <w:spacing w:after="100"/>
        <w:ind w:left="283"/>
      </w:pPr>
      <w:r>
        <w:rPr>
          <w:b/>
          <w:color w:val="008000"/>
        </w:rPr>
        <w:t>Đáp án đúng: B</w:t>
      </w:r>
    </w:p>
    <w:p>
      <w:pPr>
        <w:keepNext/>
        <w:spacing w:before="140" w:after="60"/>
      </w:pPr>
      <w:r>
        <w:rPr>
          <w:b/>
          <w:color w:val="1F4E79"/>
        </w:rPr>
        <w:t xml:space="preserve">Câu 59. </w:t>
      </w:r>
      <w:r>
        <w:rPr>
          <w:b/>
        </w:rPr>
        <w:t>Khi có sự cố tầu bay (hỏng hóc, va chạm, v.v) trong sân đỗ tầu bay:</w:t>
      </w:r>
    </w:p>
    <w:p>
      <w:pPr>
        <w:keepLines/>
        <w:spacing w:after="20"/>
        <w:ind w:left="283" w:hanging="85"/>
      </w:pPr>
      <w:r>
        <w:t>A. Chủ sở hữu tầu bay/Nhà khai thác tầu bay phải có trách nhiệm khắc</w:t>
        <w:br/>
        <w:t>phục sự cố hoặc có biện pháp di chuyển tầu bay đến vị trí quy định để sửa chữa trong thời gian ngắn nhất.</w:t>
      </w:r>
    </w:p>
    <w:p>
      <w:pPr>
        <w:keepLines/>
        <w:spacing w:after="20"/>
        <w:ind w:left="283" w:hanging="85"/>
      </w:pPr>
      <w:r>
        <w:t>B. Nhà chức trách Cảng phải có trách nhiệm khắc phục sự cố hoặc có biện pháp di chuyển tầu bay đến vị trí quy định để sửa chữa trong thời gian ngắn nhất.</w:t>
      </w:r>
    </w:p>
    <w:p>
      <w:pPr>
        <w:keepLines/>
        <w:spacing w:after="20"/>
        <w:ind w:left="283" w:hanging="85"/>
      </w:pPr>
      <w:r>
        <w:t>C. Nhà khai thác Cảng phải có trách nhiệm khôi phục sự cố hoặc di chuyển tàu bay đến vị trí quy định để sửa chữa trong thời gian ngắn nhất</w:t>
      </w:r>
    </w:p>
    <w:p>
      <w:pPr>
        <w:spacing w:after="100"/>
        <w:ind w:left="283"/>
      </w:pPr>
      <w:r>
        <w:rPr>
          <w:b/>
          <w:color w:val="008000"/>
        </w:rPr>
        <w:t>Đáp án đúng: A</w:t>
      </w:r>
    </w:p>
    <w:p>
      <w:pPr>
        <w:keepNext/>
        <w:spacing w:before="140" w:after="60"/>
      </w:pPr>
      <w:r>
        <w:rPr>
          <w:b/>
          <w:color w:val="1F4E79"/>
        </w:rPr>
        <w:t xml:space="preserve">Câu 60. </w:t>
      </w:r>
      <w:r>
        <w:rPr>
          <w:b/>
        </w:rPr>
        <w:t>Bắt đầu áp dụng phương thức tầm nhìn hạn chế, thời tiết phức tạp khi:</w:t>
      </w:r>
    </w:p>
    <w:p>
      <w:pPr>
        <w:keepLines/>
        <w:spacing w:after="20"/>
        <w:ind w:left="283" w:hanging="85"/>
      </w:pPr>
      <w:r>
        <w:t>A. Tầm nhìn bằng hoặc nhỏ hơn 800m; hoặc trần mây thấp hơn 95m.</w:t>
      </w:r>
    </w:p>
    <w:p>
      <w:pPr>
        <w:keepLines/>
        <w:spacing w:after="20"/>
        <w:ind w:left="283" w:hanging="85"/>
      </w:pPr>
      <w:r>
        <w:t>B. Tầm nhìn bằng hoặc nhỏ hơn 900m; hoặc trần mây thấp hơn 85m.</w:t>
      </w:r>
    </w:p>
    <w:p>
      <w:pPr>
        <w:keepLines/>
        <w:spacing w:after="20"/>
        <w:ind w:left="283" w:hanging="85"/>
      </w:pPr>
      <w:r>
        <w:t>C. Tầm nhìn bằng hoặc nhỏ hơn 900m; hoặc trần mây thấp hơn 75m.</w:t>
      </w:r>
    </w:p>
    <w:p>
      <w:pPr>
        <w:spacing w:after="100"/>
        <w:ind w:left="283"/>
      </w:pPr>
      <w:r>
        <w:rPr>
          <w:b/>
          <w:color w:val="008000"/>
        </w:rPr>
        <w:t>Đáp án đúng: C</w:t>
      </w:r>
    </w:p>
    <w:p>
      <w:pPr>
        <w:keepNext/>
        <w:spacing w:before="140" w:after="60"/>
      </w:pPr>
      <w:r>
        <w:rPr>
          <w:b/>
          <w:color w:val="1F4E79"/>
        </w:rPr>
        <w:t xml:space="preserve">Câu 61. </w:t>
      </w:r>
      <w:r>
        <w:rPr>
          <w:b/>
        </w:rPr>
        <w:t>Khẩn nguy Y tế:</w:t>
      </w:r>
    </w:p>
    <w:p>
      <w:pPr>
        <w:keepLines/>
        <w:spacing w:after="20"/>
        <w:ind w:left="283" w:hanging="85"/>
      </w:pPr>
      <w:r>
        <w:t>A. Là trường hợp hành khách bị lâm bệnh đột ngột cần sự trợ giúp y tế không phải hạ cánh khẩn cấp; dịch bệnh hoặc các trường hợp khác do Bộ Y tế quy định.</w:t>
      </w:r>
    </w:p>
    <w:p>
      <w:pPr>
        <w:keepLines/>
        <w:spacing w:after="20"/>
        <w:ind w:left="283" w:hanging="85"/>
      </w:pPr>
      <w:r>
        <w:t>B. Là trường hợp hành khách bị lâm bệnh đột ngột cần sự trợ giúp y tế phải hạ cánh khẩn cấp hoặc dịch bệnh.</w:t>
      </w:r>
    </w:p>
    <w:p>
      <w:pPr>
        <w:keepLines/>
        <w:spacing w:after="20"/>
        <w:ind w:left="283" w:hanging="85"/>
      </w:pPr>
      <w:r>
        <w:t>C. Là trường hợp hành khách bị lâm bệnh đột ngột cần sự trợ giúp y tế phải hạ cánh khẩn cấp; dịch bệnh hoặc các trường hợp khác do Bộ Y tế quy định.</w:t>
      </w:r>
    </w:p>
    <w:p>
      <w:pPr>
        <w:spacing w:after="100"/>
        <w:ind w:left="283"/>
      </w:pPr>
      <w:r>
        <w:rPr>
          <w:b/>
          <w:color w:val="008000"/>
        </w:rPr>
        <w:t>Đáp án đúng: A</w:t>
      </w:r>
    </w:p>
    <w:p>
      <w:pPr>
        <w:keepNext/>
        <w:spacing w:before="140" w:after="60"/>
      </w:pPr>
      <w:r>
        <w:rPr>
          <w:b/>
          <w:color w:val="1F4E79"/>
        </w:rPr>
        <w:t xml:space="preserve">Câu 62. </w:t>
      </w:r>
      <w:r>
        <w:rPr>
          <w:b/>
        </w:rPr>
        <w:t>Khi tầm nhìn hạn chế, thời tiết phức tạp:</w:t>
      </w:r>
    </w:p>
    <w:p>
      <w:pPr>
        <w:keepLines/>
        <w:spacing w:after="20"/>
        <w:ind w:left="283" w:hanging="85"/>
      </w:pPr>
      <w:r>
        <w:t>A. Nhân viên trực Khẩn nguy có trách nhiệm triển khai đầy đủ thông tin, các phương tiện và lực lượng Khẩn nguy vào trạng thái sẵn sàng tại vị trí trong suốt thời gian áp dụng LVP; nhân viên Khẩn nguy cứu nạn, Khẩn nguy cứu hỏa, Y tế khẩn nguy phải trực tại vị trí và sẵn sàng làm nhiệm vụ khi có lệnh.</w:t>
      </w:r>
    </w:p>
    <w:p>
      <w:pPr>
        <w:keepLines/>
        <w:spacing w:after="20"/>
        <w:ind w:left="283" w:hanging="85"/>
      </w:pPr>
      <w:r>
        <w:t>B. Nhân viên trực Khẩn nguy sân bay có trách nhiệm triển khai thông tin, phương tiện và lực lượng Khẩn nguy cứu hỏa phải tới vị trí tập kết sẵn sàng làm nhiệm vụ.</w:t>
      </w:r>
    </w:p>
    <w:p>
      <w:pPr>
        <w:keepLines/>
        <w:spacing w:after="20"/>
        <w:ind w:left="283" w:hanging="85"/>
      </w:pPr>
      <w:r>
        <w:t>C. Nhân viên trực Khẩn nguy có trách nhiệm triển khai đầy đủ thông tin, các phương tiện và lực lượng Khẩn nguy vào trạng thái sẵn sàng trong suốt thời gian áp dụng LVP; nhân viên Khẩn nguy cứu hỏa, Y tế khẩn nguy phải ra đường lăn S1B sẵn sàng làm nhiệm vụ khi có lệnh.</w:t>
      </w:r>
    </w:p>
    <w:p>
      <w:pPr>
        <w:spacing w:after="100"/>
        <w:ind w:left="283"/>
      </w:pPr>
      <w:r>
        <w:rPr>
          <w:b/>
          <w:color w:val="008000"/>
        </w:rPr>
        <w:t>Đáp án đúng: A</w:t>
      </w:r>
    </w:p>
    <w:p>
      <w:pPr>
        <w:keepNext/>
        <w:spacing w:before="140" w:after="60"/>
      </w:pPr>
      <w:r>
        <w:rPr>
          <w:b/>
          <w:color w:val="1F4E79"/>
        </w:rPr>
        <w:t xml:space="preserve">Câu 63. </w:t>
      </w:r>
      <w:r>
        <w:rPr>
          <w:b/>
        </w:rPr>
        <w:t>Diễn tập khẩn nguy Cảng hàng không cấp cơ sở:</w:t>
      </w:r>
    </w:p>
    <w:p>
      <w:pPr>
        <w:keepLines/>
        <w:spacing w:after="20"/>
        <w:ind w:left="283" w:hanging="85"/>
      </w:pPr>
      <w:r>
        <w:t>A. Là một cuộc tập dượt kế hoạch khẩn nguy và xem xét các kết quả để nâng cao hiệu quả của kế hoạch được thực hiện 1 năm/lần.</w:t>
      </w:r>
    </w:p>
    <w:p>
      <w:pPr>
        <w:keepLines/>
        <w:spacing w:after="20"/>
        <w:ind w:left="283" w:hanging="85"/>
      </w:pPr>
      <w:r>
        <w:t>B. Là một cuộc tập dượt kế hoạch khẩn nguy và xem xét các kết quả để nâng cao hiệu quả của kế hoạch được thực hiện 2 năm/lần.</w:t>
      </w:r>
    </w:p>
    <w:p>
      <w:pPr>
        <w:keepLines/>
        <w:spacing w:after="20"/>
        <w:ind w:left="283" w:hanging="85"/>
      </w:pPr>
      <w:r>
        <w:t>C. Là một cuộc tập dượt kế hoạch khẩn nguy và xem xét các kết quả để nâng cao hiệu quả của kế hoạch được thực hiện 3 năm/lần.</w:t>
      </w:r>
    </w:p>
    <w:p>
      <w:pPr>
        <w:spacing w:after="100"/>
        <w:ind w:left="283"/>
      </w:pPr>
      <w:r>
        <w:rPr>
          <w:b/>
          <w:color w:val="008000"/>
        </w:rPr>
        <w:t>Đáp án đúng: B</w:t>
      </w:r>
    </w:p>
    <w:p>
      <w:pPr>
        <w:keepNext/>
        <w:spacing w:before="140" w:after="60"/>
      </w:pPr>
      <w:r>
        <w:rPr>
          <w:b/>
          <w:color w:val="1F4E79"/>
        </w:rPr>
        <w:t xml:space="preserve">Câu 64. </w:t>
      </w:r>
      <w:r>
        <w:rPr>
          <w:b/>
        </w:rPr>
        <w:t>Sự cố tàu bay:</w:t>
      </w:r>
    </w:p>
    <w:p>
      <w:pPr>
        <w:keepLines/>
        <w:spacing w:after="20"/>
        <w:ind w:left="283" w:hanging="85"/>
      </w:pPr>
      <w:r>
        <w:t>A. Là một vụ việc liên quan đến hoạt động khai thác của tàu bay, nó ảnh hưởng hoặc có khả năng làm ảnh hưởng tới an toàn cho hoạt động của tàu bay nếu không điều chỉnh kịp thời. Sự cố không gây  thương vong cho con người hay hỏng tàu bay và chưa phải là tai nạn tàu bay.</w:t>
      </w:r>
    </w:p>
    <w:p>
      <w:pPr>
        <w:keepLines/>
        <w:spacing w:after="20"/>
        <w:ind w:left="283" w:hanging="85"/>
      </w:pPr>
      <w:r>
        <w:t>B. Là một vụ việc liên quan đến hoạt động khai thác của tàu bay, nó ảnh hưởng tới an toàn cho hoạt động của tàu bay nếu không điều chỉnh kịp thời.</w:t>
      </w:r>
    </w:p>
    <w:p>
      <w:pPr>
        <w:keepLines/>
        <w:spacing w:after="20"/>
        <w:ind w:left="283" w:hanging="85"/>
      </w:pPr>
      <w:r>
        <w:t>C. Là một vụ việc liên quan đến hoạt động  của tàu bay. Sự cố không gây thương vong cho con người và chưa phải là tai nạn tàu bay.</w:t>
      </w:r>
    </w:p>
    <w:p>
      <w:pPr>
        <w:spacing w:after="100"/>
        <w:ind w:left="283"/>
      </w:pPr>
      <w:r>
        <w:rPr>
          <w:b/>
          <w:color w:val="008000"/>
        </w:rPr>
        <w:t>Đáp án đúng: A</w:t>
      </w:r>
    </w:p>
    <w:p>
      <w:pPr>
        <w:keepNext/>
        <w:spacing w:before="140" w:after="60"/>
      </w:pPr>
      <w:r>
        <w:rPr>
          <w:b/>
          <w:color w:val="1F4E79"/>
        </w:rPr>
        <w:t xml:space="preserve">Câu 65. </w:t>
      </w:r>
      <w:r>
        <w:rPr>
          <w:b/>
        </w:rPr>
        <w:t>Khi có tình huống khẩn nguy cần thiết lập:</w:t>
      </w:r>
    </w:p>
    <w:p>
      <w:pPr>
        <w:keepLines/>
        <w:spacing w:after="20"/>
        <w:ind w:left="283" w:hanging="85"/>
      </w:pPr>
      <w:r>
        <w:t>A. Trạm chỉ huy cơ động ngoài hiện trường, trạm này đặt dưới sự chỉ đạo của Chỉ huy lực lượng cứu hỏa hiện trường.</w:t>
      </w:r>
    </w:p>
    <w:p>
      <w:pPr>
        <w:keepLines/>
        <w:spacing w:after="20"/>
        <w:ind w:left="283" w:hanging="85"/>
      </w:pPr>
      <w:r>
        <w:t>B. Trạm chỉ huy cơ động ngoài hiện trường, trạm này thường là đặt dưới sự chỉ đạo của Chỉ huy lực lượng an ninh mỗi sân bay.</w:t>
      </w:r>
    </w:p>
    <w:p>
      <w:pPr>
        <w:keepLines/>
        <w:spacing w:after="20"/>
        <w:ind w:left="283" w:hanging="85"/>
      </w:pPr>
      <w:r>
        <w:t>C. Trạm chỉ huy cơ động ngoài hiện trường, trạm này đặt dưới sự chỉ đạo của Chỉ huy trưởng hiện trường của mỗi sân bay.</w:t>
      </w:r>
    </w:p>
    <w:p>
      <w:pPr>
        <w:spacing w:after="100"/>
        <w:ind w:left="283"/>
      </w:pPr>
      <w:r>
        <w:rPr>
          <w:b/>
          <w:color w:val="008000"/>
        </w:rPr>
        <w:t>Đáp án đúng: C</w:t>
      </w:r>
    </w:p>
    <w:p>
      <w:pPr>
        <w:keepNext/>
        <w:spacing w:before="140" w:after="60"/>
      </w:pPr>
      <w:r>
        <w:rPr>
          <w:b/>
          <w:color w:val="1F4E79"/>
        </w:rPr>
        <w:t xml:space="preserve">Câu 66. </w:t>
      </w:r>
      <w:r>
        <w:rPr>
          <w:b/>
        </w:rPr>
        <w:t>Vùng phụ cận Cảng hàng không:</w:t>
      </w:r>
    </w:p>
    <w:p>
      <w:pPr>
        <w:keepLines/>
        <w:spacing w:after="20"/>
        <w:ind w:left="283" w:hanging="85"/>
      </w:pPr>
      <w:r>
        <w:t>A. Là phạm vi trách nhiệm của công tác khẩn nguy có bán kính từ 8 –16 km tính từ tâm sân bay/ hoặc căn cứ phạm vi địa giới hành chính theo quy định của cơ quan nhà nước có thẩm quyền.</w:t>
      </w:r>
    </w:p>
    <w:p>
      <w:pPr>
        <w:keepLines/>
        <w:spacing w:after="20"/>
        <w:ind w:left="283" w:hanging="85"/>
      </w:pPr>
      <w:r>
        <w:t>B. Là phạm vi trách nhiệm của công tác khẩn nguy có bán kính từ 10 –15 km tính từ tâm sân bay/ hoặc căn cứ phạm vi địa giới hành chính theo quy định của cơ quan nhà nước có thẩm quyền.</w:t>
      </w:r>
    </w:p>
    <w:p>
      <w:pPr>
        <w:keepLines/>
        <w:spacing w:after="20"/>
        <w:ind w:left="283" w:hanging="85"/>
      </w:pPr>
      <w:r>
        <w:t>C. Là phạm vi trách nhiệm của công tác khẩn nguy có bán kính từ 16 –32 km tính từ tâm sân bay/ hoặc căn cứ phạm vi địa giới hành chính theo quy định của cơ quan nhà nước có thẩm quyền.</w:t>
      </w:r>
    </w:p>
    <w:p>
      <w:pPr>
        <w:spacing w:after="100"/>
        <w:ind w:left="283"/>
      </w:pPr>
      <w:r>
        <w:rPr>
          <w:b/>
          <w:color w:val="008000"/>
        </w:rPr>
        <w:t>Đáp án đúng: A</w:t>
      </w:r>
    </w:p>
    <w:p>
      <w:pPr>
        <w:keepNext/>
        <w:spacing w:before="140" w:after="60"/>
      </w:pPr>
      <w:r>
        <w:rPr>
          <w:b/>
          <w:color w:val="1F4E79"/>
        </w:rPr>
        <w:t xml:space="preserve">Câu 67. </w:t>
      </w:r>
      <w:r>
        <w:rPr>
          <w:b/>
        </w:rPr>
        <w:t>Khẩn nguy hoàn toàn:</w:t>
      </w:r>
    </w:p>
    <w:p>
      <w:pPr>
        <w:keepLines/>
        <w:spacing w:after="20"/>
        <w:ind w:left="283" w:hanging="85"/>
      </w:pPr>
      <w:r>
        <w:t>A. Là mức độ sẵn sàng cao để triển khai các dịch vụ khẩn nguy, chuẩn bị đối phó với tình huống khi một tàu bay đang đáp xuống sân bay hoặc sẽ đáp xuống mà có dấu hiệu nguy hiểm uy hiếp an toàn chuyến bay.</w:t>
      </w:r>
    </w:p>
    <w:p>
      <w:pPr>
        <w:keepLines/>
        <w:spacing w:after="20"/>
        <w:ind w:left="283" w:hanging="85"/>
      </w:pPr>
      <w:r>
        <w:t>B. Là mức độ sẵn sàng cao để triển khai các dịch vụ khẩn nguy để đón tàu sẽ đáp xuống mà có dấu hiệu nguy hiểm uy hiếp an toàn chuyến bay.</w:t>
      </w:r>
    </w:p>
    <w:p>
      <w:pPr>
        <w:keepLines/>
        <w:spacing w:after="20"/>
        <w:ind w:left="283" w:hanging="85"/>
      </w:pPr>
      <w:r>
        <w:t>C. Là mức độ sẵn sàng tại chỗ để chuẩn bị đối phó với tình huống khi    một tàu bay đang đáp xuống sân bay hoặc sẽ đáp xuống mà có dấu hiệu uy hiếp an toàn chuyến bay.</w:t>
      </w:r>
    </w:p>
    <w:p>
      <w:pPr>
        <w:spacing w:after="100"/>
        <w:ind w:left="283"/>
      </w:pPr>
      <w:r>
        <w:rPr>
          <w:b/>
          <w:color w:val="008000"/>
        </w:rPr>
        <w:t>Đáp án đúng: A</w:t>
      </w:r>
    </w:p>
    <w:p>
      <w:pPr>
        <w:keepNext/>
        <w:spacing w:before="140" w:after="60"/>
      </w:pPr>
      <w:r>
        <w:rPr>
          <w:b/>
          <w:color w:val="1F4E79"/>
        </w:rPr>
        <w:t xml:space="preserve">Câu 68. </w:t>
      </w:r>
      <w:r>
        <w:rPr>
          <w:b/>
        </w:rPr>
        <w:t>Hành động phi pháp chống lại hàng không dân dụng:</w:t>
      </w:r>
    </w:p>
    <w:p>
      <w:pPr>
        <w:keepLines/>
        <w:spacing w:after="20"/>
        <w:ind w:left="283" w:hanging="85"/>
      </w:pPr>
      <w:r>
        <w:t>A. Là những hành vi can thiệp bất hợp pháp có khả năng uy hiếp an toàn của hoạt động hàng không dân dụng bao gồm cả tầu bay và con người trên tàu bay đó.</w:t>
      </w:r>
    </w:p>
    <w:p>
      <w:pPr>
        <w:keepLines/>
        <w:spacing w:after="20"/>
        <w:ind w:left="283" w:hanging="85"/>
      </w:pPr>
      <w:r>
        <w:t>B. Là những hành vi đe dọa có khả năng uy hiếp an toàn của hoạt động hàng không dân dụng bao gồm cả tầu bay và con người trên tàu bay đó.</w:t>
      </w:r>
    </w:p>
    <w:p>
      <w:pPr>
        <w:keepLines/>
        <w:spacing w:after="20"/>
        <w:ind w:left="283" w:hanging="85"/>
      </w:pPr>
      <w:r>
        <w:t>C. Là những hành vi đe dọa khủng bố hoặc can thiệp bất hợp pháp có khả năng uy hiếp an toàn của hoạt động hàng không dân dụng bao gồm cả tầu bay và con người trên tàu bay đó.</w:t>
      </w:r>
    </w:p>
    <w:p>
      <w:pPr>
        <w:spacing w:after="100"/>
        <w:ind w:left="283"/>
      </w:pPr>
      <w:r>
        <w:rPr>
          <w:b/>
          <w:color w:val="008000"/>
        </w:rPr>
        <w:t>Đáp án đúng: C</w:t>
      </w:r>
    </w:p>
    <w:p>
      <w:pPr>
        <w:keepNext/>
        <w:spacing w:before="140" w:after="60"/>
      </w:pPr>
      <w:r>
        <w:rPr>
          <w:b/>
          <w:color w:val="1F4E79"/>
        </w:rPr>
        <w:t xml:space="preserve">Câu 69. </w:t>
      </w:r>
      <w:r>
        <w:rPr>
          <w:b/>
        </w:rPr>
        <w:t>Mục đích của tập dượt khẩn nguy Cảng hàng không là:</w:t>
      </w:r>
    </w:p>
    <w:p>
      <w:pPr>
        <w:keepLines/>
        <w:spacing w:after="20"/>
        <w:ind w:left="283" w:hanging="85"/>
      </w:pPr>
      <w:r>
        <w:t>A. Để duy trì và nâng cao tính đáp ứng nhanh chóng của tất cả những thành phần liên quan; nâng cao kỹ năng phối hợp hiệp đồng của các lực lượng, vận dụng thành thục Kế hoạch khẩn nguy; sử dụng thành thạo các trang thiết bị, phương tiện và hệ thống thông tin liên lạc khẩn nguy.</w:t>
      </w:r>
    </w:p>
    <w:p>
      <w:pPr>
        <w:keepLines/>
        <w:spacing w:after="20"/>
        <w:ind w:left="283" w:hanging="85"/>
      </w:pPr>
      <w:r>
        <w:t>B. Để duy trì và nâng cao tính đáp ứng nhanh chóng của tất cả những     thành phần liên quan; thực hiện theo kế hoạch của UBND tỉnh/thành phố về  lĩnh vực khẩn nguy cứu nạn.</w:t>
      </w:r>
    </w:p>
    <w:p>
      <w:pPr>
        <w:keepLines/>
        <w:spacing w:after="20"/>
        <w:ind w:left="283" w:hanging="85"/>
      </w:pPr>
      <w:r>
        <w:t>C. Để nâng cao khả năng sử dụng thành thạo các thiết bị và hệ thống thông tin liên lạc khẩn nguy theo yêu cầu của các hãng hàng không.</w:t>
      </w:r>
    </w:p>
    <w:p>
      <w:pPr>
        <w:spacing w:after="100"/>
        <w:ind w:left="283"/>
      </w:pPr>
      <w:r>
        <w:rPr>
          <w:b/>
          <w:color w:val="008000"/>
        </w:rPr>
        <w:t>Đáp án đúng: A</w:t>
      </w:r>
    </w:p>
    <w:p>
      <w:pPr>
        <w:keepNext/>
        <w:spacing w:before="140" w:after="60"/>
      </w:pPr>
      <w:r>
        <w:rPr>
          <w:b/>
          <w:color w:val="1F4E79"/>
        </w:rPr>
        <w:t xml:space="preserve">Câu 70. </w:t>
      </w:r>
      <w:r>
        <w:rPr>
          <w:b/>
        </w:rPr>
        <w:t>Tần số bộ đàm hiện đang sử dụng trong công tác khẩn nguy tại Cảng hàng không quốc tế Nội Bài là:</w:t>
      </w:r>
    </w:p>
    <w:p>
      <w:pPr>
        <w:keepLines/>
        <w:spacing w:after="20"/>
        <w:ind w:left="283" w:hanging="85"/>
      </w:pPr>
      <w:r>
        <w:t>A. Tần số chính thức 150.720MHz; Tần số dự bị 145.750MHz</w:t>
      </w:r>
    </w:p>
    <w:p>
      <w:pPr>
        <w:keepLines/>
        <w:spacing w:after="20"/>
        <w:ind w:left="283" w:hanging="85"/>
      </w:pPr>
      <w:r>
        <w:t>B. Tần số chính thức 150.750MHz; Tần số dự bị 148.475MHz</w:t>
      </w:r>
    </w:p>
    <w:p>
      <w:pPr>
        <w:keepLines/>
        <w:spacing w:after="20"/>
        <w:ind w:left="283" w:hanging="85"/>
      </w:pPr>
      <w:r>
        <w:t>C. Tần số chính thức 146.750MHz; Tần số dự bị 148.000MHz</w:t>
      </w:r>
    </w:p>
    <w:p>
      <w:pPr>
        <w:spacing w:after="100"/>
        <w:ind w:left="283"/>
      </w:pPr>
      <w:r>
        <w:rPr>
          <w:b/>
          <w:color w:val="008000"/>
        </w:rPr>
        <w:t>Đáp án đúng: C</w:t>
      </w:r>
    </w:p>
    <w:p>
      <w:pPr>
        <w:keepNext/>
        <w:spacing w:before="140" w:after="60"/>
      </w:pPr>
      <w:r>
        <w:rPr>
          <w:b/>
          <w:color w:val="1F4E79"/>
        </w:rPr>
        <w:t xml:space="preserve">Câu 71. </w:t>
      </w:r>
      <w:r>
        <w:rPr>
          <w:b/>
        </w:rPr>
        <w:t>Hành động phi pháp chống lại hàng không dân dụng (các hành vi can thiệp bất hợp pháp vào hàng không dân dụng) theo QĐ 16/2017/QĐ-TTg ngày 16/5/2017 về Phương án khẩn nguy tổng thể được chia thành:</w:t>
      </w:r>
    </w:p>
    <w:p>
      <w:pPr>
        <w:keepLines/>
        <w:spacing w:after="20"/>
        <w:ind w:left="283" w:hanging="85"/>
      </w:pPr>
      <w:r>
        <w:t>A. 3 cấp độ.</w:t>
      </w:r>
    </w:p>
    <w:p>
      <w:pPr>
        <w:keepLines/>
        <w:spacing w:after="20"/>
        <w:ind w:left="283" w:hanging="85"/>
      </w:pPr>
      <w:r>
        <w:t>B. 4 cấp độ.</w:t>
      </w:r>
    </w:p>
    <w:p>
      <w:pPr>
        <w:keepLines/>
        <w:spacing w:after="20"/>
        <w:ind w:left="283" w:hanging="85"/>
      </w:pPr>
      <w:r>
        <w:t>C. 2 cấp độ.</w:t>
      </w:r>
    </w:p>
    <w:p>
      <w:pPr>
        <w:spacing w:after="100"/>
        <w:ind w:left="283"/>
      </w:pPr>
      <w:r>
        <w:rPr>
          <w:b/>
          <w:color w:val="008000"/>
        </w:rPr>
        <w:t>Đáp án đúng: C</w:t>
      </w:r>
    </w:p>
    <w:p>
      <w:pPr>
        <w:keepNext/>
        <w:spacing w:before="140" w:after="60"/>
      </w:pPr>
      <w:r>
        <w:rPr>
          <w:b/>
          <w:color w:val="1F4E79"/>
        </w:rPr>
        <w:t xml:space="preserve">Câu 72. </w:t>
      </w:r>
      <w:r>
        <w:rPr>
          <w:b/>
        </w:rPr>
        <w:t>Trách nhiệm di dời tàu bay không có khả năng tự di chuyển thuộc về:</w:t>
      </w:r>
    </w:p>
    <w:p>
      <w:pPr>
        <w:keepLines/>
        <w:spacing w:after="20"/>
        <w:ind w:left="283" w:hanging="85"/>
      </w:pPr>
      <w:r>
        <w:t>A. Chủ sở hữu tầu bay/Nhà khai thác tầu bay.</w:t>
      </w:r>
    </w:p>
    <w:p>
      <w:pPr>
        <w:keepLines/>
        <w:spacing w:after="20"/>
        <w:ind w:left="283" w:hanging="85"/>
      </w:pPr>
      <w:r>
        <w:t>B. Nhà chức trách Cảng (Cảng vụ hàng không).</w:t>
      </w:r>
    </w:p>
    <w:p>
      <w:pPr>
        <w:keepLines/>
        <w:spacing w:after="20"/>
        <w:ind w:left="283" w:hanging="85"/>
      </w:pPr>
      <w:r>
        <w:t>C. Đơn vị cung ứng dịch vụ mặt đất.</w:t>
      </w:r>
    </w:p>
    <w:p>
      <w:pPr>
        <w:spacing w:after="100"/>
        <w:ind w:left="283"/>
      </w:pPr>
      <w:r>
        <w:rPr>
          <w:b/>
          <w:color w:val="008000"/>
        </w:rPr>
        <w:t>Đáp án đúng: A</w:t>
      </w:r>
    </w:p>
    <w:p>
      <w:pPr>
        <w:keepNext/>
        <w:spacing w:before="140" w:after="60"/>
      </w:pPr>
      <w:r>
        <w:rPr>
          <w:b/>
          <w:color w:val="1F4E79"/>
        </w:rPr>
        <w:t xml:space="preserve">Câu 73. </w:t>
      </w:r>
      <w:r>
        <w:rPr>
          <w:b/>
        </w:rPr>
        <w:t>Khi có thông tin vể khẩn nguy Cảng hàng không, nhân viên trực khẩn nguy phải:</w:t>
      </w:r>
    </w:p>
    <w:p>
      <w:pPr>
        <w:keepLines/>
        <w:spacing w:after="20"/>
        <w:ind w:left="283" w:hanging="85"/>
      </w:pPr>
      <w:r>
        <w:t>A. Nhanh chóng cập nhật, phân tích, xác định tính xác thực của thông tin, báo cáo các cấp có thẩm quyền.</w:t>
      </w:r>
    </w:p>
    <w:p>
      <w:pPr>
        <w:keepLines/>
        <w:spacing w:after="20"/>
        <w:ind w:left="283" w:hanging="85"/>
      </w:pPr>
      <w:r>
        <w:t>B. Triển khai theo sơ đồ thông báo, báo động khẩn nguy phù hợp với từng tình huống, thường xuyên theo dõi thông tin; thực hiện theo mệnh lệnh của lãnh đạo Ban chỉ huy khẩn nguy Cảng hàng không.</w:t>
      </w:r>
    </w:p>
    <w:p>
      <w:pPr>
        <w:keepLines/>
        <w:spacing w:after="20"/>
        <w:ind w:left="283" w:hanging="85"/>
      </w:pPr>
      <w:r>
        <w:t>C. Cả a và b đều đúng.</w:t>
      </w:r>
    </w:p>
    <w:p>
      <w:pPr>
        <w:spacing w:after="100"/>
        <w:ind w:left="283"/>
      </w:pPr>
      <w:r>
        <w:rPr>
          <w:b/>
          <w:color w:val="008000"/>
        </w:rPr>
        <w:t>Đáp án đúng: C</w:t>
      </w:r>
    </w:p>
    <w:p>
      <w:pPr>
        <w:keepNext/>
        <w:spacing w:before="140" w:after="60"/>
      </w:pPr>
      <w:r>
        <w:rPr>
          <w:b/>
          <w:color w:val="1F4E79"/>
        </w:rPr>
        <w:t xml:space="preserve">Câu 74. </w:t>
      </w:r>
      <w:r>
        <w:rPr>
          <w:b/>
        </w:rPr>
        <w:t>Lực lượng đối phó ban đầu với các hành động phi pháp chống lại hàng không dân dụng (các hành vi can thiệp bất hợp pháp vào hàng không dân dụng) là:</w:t>
      </w:r>
    </w:p>
    <w:p>
      <w:pPr>
        <w:keepLines/>
        <w:spacing w:after="20"/>
        <w:ind w:left="283" w:hanging="85"/>
      </w:pPr>
      <w:r>
        <w:t>A. Lực lượng Công an cửa khẩu Nội Bài.</w:t>
      </w:r>
    </w:p>
    <w:p>
      <w:pPr>
        <w:keepLines/>
        <w:spacing w:after="20"/>
        <w:ind w:left="283" w:hanging="85"/>
      </w:pPr>
      <w:r>
        <w:t>B. Lực lượng An ninh Cảng hàng không.</w:t>
      </w:r>
    </w:p>
    <w:p>
      <w:pPr>
        <w:keepLines/>
        <w:spacing w:after="20"/>
        <w:ind w:left="283" w:hanging="85"/>
      </w:pPr>
      <w:r>
        <w:t>C. Lực lượng Cảng vụ hàng không.</w:t>
      </w:r>
    </w:p>
    <w:p>
      <w:pPr>
        <w:spacing w:after="100"/>
        <w:ind w:left="283"/>
      </w:pPr>
      <w:r>
        <w:rPr>
          <w:b/>
          <w:color w:val="008000"/>
        </w:rPr>
        <w:t>Đáp án đúng: B</w:t>
      </w:r>
    </w:p>
    <w:p>
      <w:pPr>
        <w:keepNext/>
        <w:spacing w:before="140" w:after="60"/>
      </w:pPr>
      <w:r>
        <w:rPr>
          <w:b/>
          <w:color w:val="1F4E79"/>
        </w:rPr>
        <w:t xml:space="preserve">Câu 75. </w:t>
      </w:r>
      <w:r>
        <w:rPr>
          <w:b/>
        </w:rPr>
        <w:t>Khi có tình huống khẩn nguy trong khu bay, các lực lượng, phương tiện trợ giúp đựơc phép di chuyển:</w:t>
      </w:r>
    </w:p>
    <w:p>
      <w:pPr>
        <w:keepLines/>
        <w:spacing w:after="20"/>
        <w:ind w:left="283" w:hanging="85"/>
      </w:pPr>
      <w:r>
        <w:t>A. Qua cổng số 1, số 2 và cổng số 6 tới hiện trường theo sự hướng dẫn của lực lượng An ninh hàng không.</w:t>
      </w:r>
    </w:p>
    <w:p>
      <w:pPr>
        <w:keepLines/>
        <w:spacing w:after="20"/>
        <w:ind w:left="283" w:hanging="85"/>
      </w:pPr>
      <w:r>
        <w:t>B. Qua cổng số 1, số 4 và cổng số 5 tới hiện trường theo sự hướng dẫn của lực lượng An ninh hàng không.</w:t>
      </w:r>
    </w:p>
    <w:p>
      <w:pPr>
        <w:keepLines/>
        <w:spacing w:after="20"/>
        <w:ind w:left="283" w:hanging="85"/>
      </w:pPr>
      <w:r>
        <w:t>C. Qua các cổng thuận lợi nhất để nhanh chóng tiếp cận hiện trường làm nhiệm vụ theo sự hướng dẫn của lực lượng An ninh hàng không.</w:t>
      </w:r>
    </w:p>
    <w:p>
      <w:pPr>
        <w:spacing w:after="100"/>
        <w:ind w:left="283"/>
      </w:pPr>
      <w:r>
        <w:rPr>
          <w:b/>
          <w:color w:val="008000"/>
        </w:rPr>
        <w:t>Đáp án đúng: C</w:t>
      </w:r>
    </w:p>
    <w:sectPr w:rsidR="00FC693F" w:rsidRPr="0006063C" w:rsidSect="00034616">
      <w:footerReference w:type="default" r:id="rId9"/>
      <w:pgSz w:w="12240" w:h="15840"/>
      <w:pgMar w:top="1020"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Ngân hàng câu hỏi PCCC &amp; Khẩn nguy sân bay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